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美国短剧出海采购 — 剧名清单</w:t>
        <w:br/>
        <w:t>（剔除：穿越/甜宠/都市纯爱/豪门）</w:t>
      </w:r>
    </w:p>
    <w:p>
      <w:pPr>
        <w:pStyle w:val="Heading1"/>
      </w:pPr>
      <w:r>
        <w:t>S+ 级（14部）</w:t>
      </w:r>
    </w:p>
    <w:p>
      <w:r>
        <w:t>1. 离婚的亿万富翁继承人</w:t>
      </w:r>
    </w:p>
    <w:p>
      <w:r>
        <w:t>2. 夺娶</w:t>
      </w:r>
    </w:p>
    <w:p>
      <w:r>
        <w:t>3. 好一个乖乖女</w:t>
      </w:r>
    </w:p>
    <w:p>
      <w:r>
        <w:t>4. 盲女</w:t>
      </w:r>
    </w:p>
    <w:p>
      <w:r>
        <w:t>5. 保洁员竟是女总裁</w:t>
      </w:r>
    </w:p>
    <w:p>
      <w:r>
        <w:t>6. 爱在离婚进行时</w:t>
      </w:r>
    </w:p>
    <w:p>
      <w:r>
        <w:t>7. 影后的复仇</w:t>
      </w:r>
    </w:p>
    <w:p>
      <w:r>
        <w:t>8. 致命主妇</w:t>
      </w:r>
    </w:p>
    <w:p>
      <w:r>
        <w:t>9. 秦总夫人在找你离婚</w:t>
      </w:r>
    </w:p>
    <w:p>
      <w:r>
        <w:t>10. 偷换人生之真假千金</w:t>
      </w:r>
    </w:p>
    <w:p>
      <w:r>
        <w:t>11. 夫人她专治不服</w:t>
      </w:r>
    </w:p>
    <w:p>
      <w:r>
        <w:t>12. 十八岁太奶奶驾到3</w:t>
      </w:r>
    </w:p>
    <w:p>
      <w:r>
        <w:t>13. 盛夏芬德拉</w:t>
      </w:r>
    </w:p>
    <w:p>
      <w:r>
        <w:t>14. 十年不晚</w:t>
      </w:r>
    </w:p>
    <w:p>
      <w:pPr>
        <w:pStyle w:val="Heading1"/>
      </w:pPr>
      <w:r>
        <w:t>S 级（10部）</w:t>
      </w:r>
    </w:p>
    <w:p>
      <w:r>
        <w:t>1. 诀别当天，高冷女神后悔惨了</w:t>
      </w:r>
    </w:p>
    <w:p>
      <w:r>
        <w:t>2. 利刃玫瑰</w:t>
      </w:r>
    </w:p>
    <w:p>
      <w:r>
        <w:t>3. 野草疯长</w:t>
      </w:r>
    </w:p>
    <w:p>
      <w:r>
        <w:t>4. 脱缰</w:t>
      </w:r>
    </w:p>
    <w:p>
      <w:r>
        <w:t>5. 夜色将明</w:t>
      </w:r>
    </w:p>
    <w:p>
      <w:r>
        <w:t>6. 别有用心的妻子</w:t>
      </w:r>
    </w:p>
    <w:p>
      <w:r>
        <w:t>7. 觉醒当天，我当上全国状元</w:t>
      </w:r>
    </w:p>
    <w:p>
      <w:r>
        <w:t>8. 她知道我身份后崩溃了</w:t>
      </w:r>
    </w:p>
    <w:p>
      <w:r>
        <w:t>9. 幸得相遇离婚时</w:t>
      </w:r>
    </w:p>
    <w:p>
      <w:r>
        <w:t>10. 小小球神不好惹</w:t>
      </w:r>
    </w:p>
    <w:p>
      <w:pPr>
        <w:pStyle w:val="Heading1"/>
      </w:pPr>
      <w:r>
        <w:t>A 级（24部）</w:t>
      </w:r>
    </w:p>
    <w:p>
      <w:r>
        <w:t>1. 朝阳似我</w:t>
      </w:r>
    </w:p>
    <w:p>
      <w:r>
        <w:t>2. 他偏要抢</w:t>
      </w:r>
    </w:p>
    <w:p>
      <w:r>
        <w:t>3. 深情诱引</w:t>
      </w:r>
    </w:p>
    <w:p>
      <w:r>
        <w:t>4. 怦然心动五十岁</w:t>
      </w:r>
    </w:p>
    <w:p>
      <w:r>
        <w:t>5. 我靠腹中萌宝成为人间富贵花</w:t>
      </w:r>
    </w:p>
    <w:p>
      <w:r>
        <w:t>6. 傅爷的小青梅又飒又美</w:t>
      </w:r>
    </w:p>
    <w:p>
      <w:r>
        <w:t>7. 奶爸萌娃乐翻天</w:t>
      </w:r>
    </w:p>
    <w:p>
      <w:r>
        <w:t>8. 王牌千金掉马了</w:t>
      </w:r>
    </w:p>
    <w:p>
      <w:r>
        <w:t>9. 离婚后前夫天天求复合</w:t>
      </w:r>
    </w:p>
    <w:p>
      <w:r>
        <w:t>10. 替嫁娇妻竟是商业大佬</w:t>
      </w:r>
    </w:p>
    <w:p>
      <w:r>
        <w:t>11. 夫人你马甲又掉了</w:t>
      </w:r>
    </w:p>
    <w:p>
      <w:r>
        <w:t>12. 总裁的替身前妻</w:t>
      </w:r>
    </w:p>
    <w:p>
      <w:r>
        <w:t>13. 前妻归来：总裁追妻火葬场</w:t>
      </w:r>
    </w:p>
    <w:p>
      <w:r>
        <w:t>14. 她的反击</w:t>
      </w:r>
    </w:p>
    <w:p>
      <w:r>
        <w:t>15. 大小姐的复仇计划</w:t>
      </w:r>
    </w:p>
    <w:p>
      <w:r>
        <w:t>16. 妻子的反击：渣男净身出户</w:t>
      </w:r>
    </w:p>
    <w:p>
      <w:r>
        <w:t>17. 被渣后我成了亿万总裁</w:t>
      </w:r>
    </w:p>
    <w:p>
      <w:r>
        <w:t>18. 逆光涅槃</w:t>
      </w:r>
    </w:p>
    <w:p>
      <w:r>
        <w:t>19. 奶爸的都市逆袭之旅</w:t>
      </w:r>
    </w:p>
    <w:p>
      <w:r>
        <w:t>20. 太阳的背面</w:t>
      </w:r>
    </w:p>
    <w:p>
      <w:r>
        <w:t>21. 全城通缉：总裁的落跑甜妻</w:t>
      </w:r>
    </w:p>
    <w:p>
      <w:r>
        <w:t>22. 夫人马甲遍布全球</w:t>
      </w:r>
    </w:p>
    <w:p>
      <w:r>
        <w:t>23. 重生嫡女不好惹</w:t>
      </w:r>
    </w:p>
    <w:p>
      <w:r>
        <w:t>24. 千金归来之重生复仇</w:t>
      </w:r>
    </w:p>
    <w:p/>
    <w:p>
      <w:r>
        <w:rPr>
          <w:color w:val="888888"/>
          <w:sz w:val="18"/>
        </w:rPr>
        <w:t>合计：48部（原100部剔除穿越/甜宠/纯爱/治愈/重逢/豪门类）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