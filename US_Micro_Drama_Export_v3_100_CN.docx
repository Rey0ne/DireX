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48"/>
        </w:rPr>
        <w:t>美国微短剧出海采购评估报告（v3.0）</w:t>
      </w:r>
    </w:p>
    <w:p>
      <w:pPr>
        <w:jc w:val="center"/>
      </w:pPr>
      <w:r>
        <w:rPr>
          <w:color w:val="555577"/>
          <w:sz w:val="26"/>
        </w:rPr>
        <w:t>S+·S·A三级榜单（★★★以上）100部</w:t>
        <w:br/>
        <w:t>国内平台精选 · 古装/仙侠/宫斗已排除</w:t>
      </w:r>
    </w:p>
    <w:p/>
    <w:p>
      <w:pPr>
        <w:jc w:val="center"/>
      </w:pPr>
      <w:r>
        <w:rPr>
          <w:color w:val="777788"/>
          <w:sz w:val="17"/>
        </w:rPr>
        <w:t>评估日期：2026年06月09日</w:t>
        <w:br/>
        <w:t>数据来源：红果短剧·抖音·快手·微信小程序·DataEye热力榜（仅国内平台）</w:t>
        <w:br/>
        <w:t>筛选标准：现代都市题材 · 排除古装/仙侠/宫斗 · 已下架剧标注可获取渠道</w:t>
        <w:br/>
        <w:t>目标市场：美国 TikTok/Facebook/Instagram/YouTube</w:t>
        <w:br/>
        <w:t>改造方式：仅翻译字幕+修改剧名简介+投流素材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本次评估严格遵循更新后的Skill规则：仅收集国内平台短剧数据，前置排除古装/仙侠/宫斗三类题材，已下架剧标注状态后仍可纳入评估。共筛选100部达到A级（70分/★★★）以上的短剧。</w:t>
        <w:br/>
        <w:br/>
        <w:t>结果：S+级16部（90-100分）、S级19部（80-89分）、A级65部（70-79分）。全部推荐采购或测试发行。</w:t>
        <w:br/>
        <w:br/>
        <w:t>核心赛道分布：隐藏身份28部、复仇/打脸22部、离婚逆袭15部、契约婚姻/先婚后爱16部、豪门继承10部、其他（萌宝/职场/甜宠）9部。</w:t>
      </w:r>
    </w:p>
    <w:p>
      <w:r>
        <w:br w:type="page"/>
      </w:r>
    </w:p>
    <w:p>
      <w:pPr>
        <w:pStyle w:val="Heading1"/>
      </w:pPr>
      <w:r>
        <w:t>二、排序总表（100部 S+·S·A三级）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397"/>
            <w:shd w:fill="1A1A2E" w:val="clear"/>
          </w:tcPr>
          <w:p>
            <w:r>
              <w:rPr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587"/>
            <w:shd w:fill="1A1A2E" w:val="clear"/>
          </w:tcPr>
          <w:p>
            <w:r>
              <w:rPr>
                <w:b/>
                <w:color w:val="FFFFFF"/>
                <w:sz w:val="16"/>
              </w:rPr>
              <w:t>中文剧名</w:t>
            </w:r>
          </w:p>
        </w:tc>
        <w:tc>
          <w:tcPr>
            <w:tcW w:type="dxa" w:w="1247"/>
            <w:shd w:fill="1A1A2E" w:val="clear"/>
          </w:tcPr>
          <w:p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4"/>
            <w:shd w:fill="1A1A2E" w:val="clear"/>
          </w:tcPr>
          <w:p>
            <w:r>
              <w:rPr>
                <w:b/>
                <w:color w:val="FFFFFF"/>
                <w:sz w:val="16"/>
              </w:rPr>
              <w:t>分数</w:t>
            </w:r>
          </w:p>
        </w:tc>
        <w:tc>
          <w:tcPr>
            <w:tcW w:type="dxa" w:w="397"/>
            <w:shd w:fill="1A1A2E" w:val="clear"/>
          </w:tcPr>
          <w:p>
            <w:r>
              <w:rPr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1701"/>
            <w:shd w:fill="1A1A2E" w:val="clear"/>
          </w:tcPr>
          <w:p>
            <w:r>
              <w:rPr>
                <w:b/>
                <w:color w:val="FFFFFF"/>
                <w:sz w:val="16"/>
              </w:rPr>
              <w:t>数据来源</w:t>
            </w:r>
          </w:p>
        </w:tc>
        <w:tc>
          <w:tcPr>
            <w:tcW w:type="dxa" w:w="2268"/>
            <w:shd w:fill="1A1A2E" w:val="clear"/>
          </w:tcPr>
          <w:p>
            <w:r>
              <w:rPr>
                <w:b/>
                <w:color w:val="FFFFFF"/>
                <w:sz w:val="16"/>
              </w:rPr>
              <w:t>核心钩子</w:t>
            </w:r>
          </w:p>
        </w:tc>
        <w:tc>
          <w:tcPr>
            <w:tcW w:type="dxa" w:w="680"/>
            <w:shd w:fill="1A1A2E" w:val="clear"/>
          </w:tcPr>
          <w:p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587"/>
            <w:shd w:fill="FFF3CD" w:val="clear"/>
          </w:tcPr>
          <w:p>
            <w:r>
              <w:rPr>
                <w:sz w:val="13"/>
              </w:rPr>
              <w:t>离婚的亿万富翁继承人</w:t>
            </w:r>
          </w:p>
        </w:tc>
        <w:tc>
          <w:tcPr>
            <w:tcW w:type="dxa" w:w="1247"/>
            <w:shd w:fill="FFF3CD" w:val="clear"/>
          </w:tcPr>
          <w:p>
            <w:r>
              <w:rPr>
                <w:sz w:val="13"/>
              </w:rPr>
              <w:t>离婚逆袭+隐藏身份</w:t>
            </w:r>
          </w:p>
        </w:tc>
        <w:tc>
          <w:tcPr>
            <w:tcW w:type="dxa" w:w="454"/>
            <w:shd w:fill="FFF3CD" w:val="clear"/>
          </w:tcPr>
          <w:p>
            <w:r>
              <w:rPr>
                <w:sz w:val="13"/>
              </w:rPr>
              <w:t>98</w:t>
            </w:r>
          </w:p>
        </w:tc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S+</w:t>
            </w:r>
          </w:p>
        </w:tc>
        <w:tc>
          <w:tcPr>
            <w:tcW w:type="dxa" w:w="1701"/>
            <w:shd w:fill="FFF3CD" w:val="clear"/>
          </w:tcPr>
          <w:p>
            <w:r>
              <w:rPr>
                <w:sz w:val="13"/>
              </w:rPr>
              <w:t>ShortMax国内版·海外票房验证</w:t>
            </w:r>
          </w:p>
        </w:tc>
        <w:tc>
          <w:tcPr>
            <w:tcW w:type="dxa" w:w="2268"/>
            <w:shd w:fill="FFF3CD" w:val="clear"/>
          </w:tcPr>
          <w:p>
            <w:r>
              <w:rPr>
                <w:sz w:val="13"/>
              </w:rPr>
              <w:t>离婚打脸·身份曝光·财富反转</w:t>
            </w:r>
          </w:p>
        </w:tc>
        <w:tc>
          <w:tcPr>
            <w:tcW w:type="dxa" w:w="680"/>
            <w:shd w:fill="FFF3CD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587"/>
            <w:shd w:fill="FFF3CD" w:val="clear"/>
          </w:tcPr>
          <w:p>
            <w:r>
              <w:rPr>
                <w:sz w:val="13"/>
              </w:rPr>
              <w:t>夺娶</w:t>
            </w:r>
          </w:p>
        </w:tc>
        <w:tc>
          <w:tcPr>
            <w:tcW w:type="dxa" w:w="1247"/>
            <w:shd w:fill="FFF3CD" w:val="clear"/>
          </w:tcPr>
          <w:p>
            <w:r>
              <w:rPr>
                <w:sz w:val="13"/>
              </w:rPr>
              <w:t>离婚逆袭+复仇</w:t>
            </w:r>
          </w:p>
        </w:tc>
        <w:tc>
          <w:tcPr>
            <w:tcW w:type="dxa" w:w="454"/>
            <w:shd w:fill="FFF3CD" w:val="clear"/>
          </w:tcPr>
          <w:p>
            <w:r>
              <w:rPr>
                <w:sz w:val="13"/>
              </w:rPr>
              <w:t>97</w:t>
            </w:r>
          </w:p>
        </w:tc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S+</w:t>
            </w:r>
          </w:p>
        </w:tc>
        <w:tc>
          <w:tcPr>
            <w:tcW w:type="dxa" w:w="1701"/>
            <w:shd w:fill="FFF3CD" w:val="clear"/>
          </w:tcPr>
          <w:p>
            <w:r>
              <w:rPr>
                <w:sz w:val="13"/>
              </w:rPr>
              <w:t>红果2025百强·DataEye热力榜</w:t>
            </w:r>
          </w:p>
        </w:tc>
        <w:tc>
          <w:tcPr>
            <w:tcW w:type="dxa" w:w="2268"/>
            <w:shd w:fill="FFF3CD" w:val="clear"/>
          </w:tcPr>
          <w:p>
            <w:r>
              <w:rPr>
                <w:sz w:val="13"/>
              </w:rPr>
              <w:t>大婚战死·六年诈尸·夺妻修罗场</w:t>
            </w:r>
          </w:p>
        </w:tc>
        <w:tc>
          <w:tcPr>
            <w:tcW w:type="dxa" w:w="680"/>
            <w:shd w:fill="FFF3CD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587"/>
            <w:shd w:fill="FFF3CD" w:val="clear"/>
          </w:tcPr>
          <w:p>
            <w:r>
              <w:rPr>
                <w:sz w:val="13"/>
              </w:rPr>
              <w:t>好一个乖乖女</w:t>
            </w:r>
          </w:p>
        </w:tc>
        <w:tc>
          <w:tcPr>
            <w:tcW w:type="dxa" w:w="1247"/>
            <w:shd w:fill="FFF3CD" w:val="clear"/>
          </w:tcPr>
          <w:p>
            <w:r>
              <w:rPr>
                <w:sz w:val="13"/>
              </w:rPr>
              <w:t>复仇+隐藏身份</w:t>
            </w:r>
          </w:p>
        </w:tc>
        <w:tc>
          <w:tcPr>
            <w:tcW w:type="dxa" w:w="454"/>
            <w:shd w:fill="FFF3CD" w:val="clear"/>
          </w:tcPr>
          <w:p>
            <w:r>
              <w:rPr>
                <w:sz w:val="13"/>
              </w:rPr>
              <w:t>96</w:t>
            </w:r>
          </w:p>
        </w:tc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S+</w:t>
            </w:r>
          </w:p>
        </w:tc>
        <w:tc>
          <w:tcPr>
            <w:tcW w:type="dxa" w:w="1701"/>
            <w:shd w:fill="FFF3CD" w:val="clear"/>
          </w:tcPr>
          <w:p>
            <w:r>
              <w:rPr>
                <w:sz w:val="13"/>
              </w:rPr>
              <w:t>红果年度大赏·播放40亿+</w:t>
            </w:r>
          </w:p>
        </w:tc>
        <w:tc>
          <w:tcPr>
            <w:tcW w:type="dxa" w:w="2268"/>
            <w:shd w:fill="FFF3CD" w:val="clear"/>
          </w:tcPr>
          <w:p>
            <w:r>
              <w:rPr>
                <w:sz w:val="13"/>
              </w:rPr>
              <w:t>精神控制20年·觉醒反杀·雪中抢婚</w:t>
            </w:r>
          </w:p>
        </w:tc>
        <w:tc>
          <w:tcPr>
            <w:tcW w:type="dxa" w:w="680"/>
            <w:shd w:fill="FFF3CD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587"/>
            <w:shd w:fill="FFF3CD" w:val="clear"/>
          </w:tcPr>
          <w:p>
            <w:r>
              <w:rPr>
                <w:sz w:val="13"/>
              </w:rPr>
              <w:t>盲女</w:t>
            </w:r>
          </w:p>
        </w:tc>
        <w:tc>
          <w:tcPr>
            <w:tcW w:type="dxa" w:w="1247"/>
            <w:shd w:fill="FFF3CD" w:val="clear"/>
          </w:tcPr>
          <w:p>
            <w:r>
              <w:rPr>
                <w:sz w:val="13"/>
              </w:rPr>
              <w:t>复仇+隐藏身份</w:t>
            </w:r>
          </w:p>
        </w:tc>
        <w:tc>
          <w:tcPr>
            <w:tcW w:type="dxa" w:w="454"/>
            <w:shd w:fill="FFF3CD" w:val="clear"/>
          </w:tcPr>
          <w:p>
            <w:r>
              <w:rPr>
                <w:sz w:val="13"/>
              </w:rPr>
              <w:t>95</w:t>
            </w:r>
          </w:p>
        </w:tc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S+</w:t>
            </w:r>
          </w:p>
        </w:tc>
        <w:tc>
          <w:tcPr>
            <w:tcW w:type="dxa" w:w="1701"/>
            <w:shd w:fill="FFF3CD" w:val="clear"/>
          </w:tcPr>
          <w:p>
            <w:r>
              <w:rPr>
                <w:sz w:val="13"/>
              </w:rPr>
              <w:t>DataEye热力榜·2025年度TOP6</w:t>
            </w:r>
          </w:p>
        </w:tc>
        <w:tc>
          <w:tcPr>
            <w:tcW w:type="dxa" w:w="2268"/>
            <w:shd w:fill="FFF3CD" w:val="clear"/>
          </w:tcPr>
          <w:p>
            <w:r>
              <w:rPr>
                <w:sz w:val="13"/>
              </w:rPr>
              <w:t>眼盲心狠·装弱反杀·白切黑</w:t>
            </w:r>
          </w:p>
        </w:tc>
        <w:tc>
          <w:tcPr>
            <w:tcW w:type="dxa" w:w="680"/>
            <w:shd w:fill="FFF3CD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587"/>
            <w:shd w:fill="FFF3CD" w:val="clear"/>
          </w:tcPr>
          <w:p>
            <w:r>
              <w:rPr>
                <w:sz w:val="13"/>
              </w:rPr>
              <w:t>保洁员竟是女总裁</w:t>
            </w:r>
          </w:p>
        </w:tc>
        <w:tc>
          <w:tcPr>
            <w:tcW w:type="dxa" w:w="1247"/>
            <w:shd w:fill="FFF3CD" w:val="clear"/>
          </w:tcPr>
          <w:p>
            <w:r>
              <w:rPr>
                <w:sz w:val="13"/>
              </w:rPr>
              <w:t>隐藏身份+打脸</w:t>
            </w:r>
          </w:p>
        </w:tc>
        <w:tc>
          <w:tcPr>
            <w:tcW w:type="dxa" w:w="454"/>
            <w:shd w:fill="FFF3CD" w:val="clear"/>
          </w:tcPr>
          <w:p>
            <w:r>
              <w:rPr>
                <w:sz w:val="13"/>
              </w:rPr>
              <w:t>94</w:t>
            </w:r>
          </w:p>
        </w:tc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S+</w:t>
            </w:r>
          </w:p>
        </w:tc>
        <w:tc>
          <w:tcPr>
            <w:tcW w:type="dxa" w:w="1701"/>
            <w:shd w:fill="FFF3CD" w:val="clear"/>
          </w:tcPr>
          <w:p>
            <w:r>
              <w:rPr>
                <w:sz w:val="13"/>
              </w:rPr>
              <w:t>端原生热播·日美市场已验证</w:t>
            </w:r>
          </w:p>
        </w:tc>
        <w:tc>
          <w:tcPr>
            <w:tcW w:type="dxa" w:w="2268"/>
            <w:shd w:fill="FFF3CD" w:val="clear"/>
          </w:tcPr>
          <w:p>
            <w:r>
              <w:rPr>
                <w:sz w:val="13"/>
              </w:rPr>
              <w:t>女总裁伪装保洁·职场霸凌·身份曝光</w:t>
            </w:r>
          </w:p>
        </w:tc>
        <w:tc>
          <w:tcPr>
            <w:tcW w:type="dxa" w:w="680"/>
            <w:shd w:fill="FFF3CD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587"/>
            <w:shd w:fill="FFF3CD" w:val="clear"/>
          </w:tcPr>
          <w:p>
            <w:r>
              <w:rPr>
                <w:sz w:val="13"/>
              </w:rPr>
              <w:t>顶级偏爱！妈咪，我找到爹地了</w:t>
            </w:r>
          </w:p>
        </w:tc>
        <w:tc>
          <w:tcPr>
            <w:tcW w:type="dxa" w:w="1247"/>
            <w:shd w:fill="FFF3CD" w:val="clear"/>
          </w:tcPr>
          <w:p>
            <w:r>
              <w:rPr>
                <w:sz w:val="13"/>
              </w:rPr>
              <w:t>豪门+萌宝+隐藏身份</w:t>
            </w:r>
          </w:p>
        </w:tc>
        <w:tc>
          <w:tcPr>
            <w:tcW w:type="dxa" w:w="454"/>
            <w:shd w:fill="FFF3CD" w:val="clear"/>
          </w:tcPr>
          <w:p>
            <w:r>
              <w:rPr>
                <w:sz w:val="13"/>
              </w:rPr>
              <w:t>93</w:t>
            </w:r>
          </w:p>
        </w:tc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S+</w:t>
            </w:r>
          </w:p>
        </w:tc>
        <w:tc>
          <w:tcPr>
            <w:tcW w:type="dxa" w:w="1701"/>
            <w:shd w:fill="FFF3CD" w:val="clear"/>
          </w:tcPr>
          <w:p>
            <w:r>
              <w:rPr>
                <w:sz w:val="13"/>
              </w:rPr>
              <w:t>快手2025年度TOP1·热度16111·阅文</w:t>
            </w:r>
          </w:p>
        </w:tc>
        <w:tc>
          <w:tcPr>
            <w:tcW w:type="dxa" w:w="2268"/>
            <w:shd w:fill="FFF3CD" w:val="clear"/>
          </w:tcPr>
          <w:p>
            <w:r>
              <w:rPr>
                <w:sz w:val="13"/>
              </w:rPr>
              <w:t>萌宝寻爹·隐藏身份·顶级豪门</w:t>
            </w:r>
          </w:p>
        </w:tc>
        <w:tc>
          <w:tcPr>
            <w:tcW w:type="dxa" w:w="680"/>
            <w:shd w:fill="FFF3CD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587"/>
            <w:shd w:fill="FFF3CD" w:val="clear"/>
          </w:tcPr>
          <w:p>
            <w:r>
              <w:rPr>
                <w:sz w:val="13"/>
              </w:rPr>
              <w:t>爱在离婚进行时</w:t>
            </w:r>
          </w:p>
        </w:tc>
        <w:tc>
          <w:tcPr>
            <w:tcW w:type="dxa" w:w="1247"/>
            <w:shd w:fill="FFF3CD" w:val="clear"/>
          </w:tcPr>
          <w:p>
            <w:r>
              <w:rPr>
                <w:sz w:val="13"/>
              </w:rPr>
              <w:t>离婚逆袭+契约婚姻</w:t>
            </w:r>
          </w:p>
        </w:tc>
        <w:tc>
          <w:tcPr>
            <w:tcW w:type="dxa" w:w="454"/>
            <w:shd w:fill="FFF3CD" w:val="clear"/>
          </w:tcPr>
          <w:p>
            <w:r>
              <w:rPr>
                <w:sz w:val="13"/>
              </w:rPr>
              <w:t>92</w:t>
            </w:r>
          </w:p>
        </w:tc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S+</w:t>
            </w:r>
          </w:p>
        </w:tc>
        <w:tc>
          <w:tcPr>
            <w:tcW w:type="dxa" w:w="1701"/>
            <w:shd w:fill="FFF3CD" w:val="clear"/>
          </w:tcPr>
          <w:p>
            <w:r>
              <w:rPr>
                <w:sz w:val="13"/>
              </w:rPr>
              <w:t>DataEye热力榜·2025年度TOP8</w:t>
            </w:r>
          </w:p>
        </w:tc>
        <w:tc>
          <w:tcPr>
            <w:tcW w:type="dxa" w:w="2268"/>
            <w:shd w:fill="FFF3CD" w:val="clear"/>
          </w:tcPr>
          <w:p>
            <w:r>
              <w:rPr>
                <w:sz w:val="13"/>
              </w:rPr>
              <w:t>闪婚联姻·酒后怀娃·霸总变奶爸</w:t>
            </w:r>
          </w:p>
        </w:tc>
        <w:tc>
          <w:tcPr>
            <w:tcW w:type="dxa" w:w="680"/>
            <w:shd w:fill="FFF3CD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1587"/>
            <w:shd w:fill="FFF3CD" w:val="clear"/>
          </w:tcPr>
          <w:p>
            <w:r>
              <w:rPr>
                <w:sz w:val="13"/>
              </w:rPr>
              <w:t>影后的复仇</w:t>
            </w:r>
          </w:p>
        </w:tc>
        <w:tc>
          <w:tcPr>
            <w:tcW w:type="dxa" w:w="1247"/>
            <w:shd w:fill="FFF3CD" w:val="clear"/>
          </w:tcPr>
          <w:p>
            <w:r>
              <w:rPr>
                <w:sz w:val="13"/>
              </w:rPr>
              <w:t>复仇+打脸</w:t>
            </w:r>
          </w:p>
        </w:tc>
        <w:tc>
          <w:tcPr>
            <w:tcW w:type="dxa" w:w="454"/>
            <w:shd w:fill="FFF3CD" w:val="clear"/>
          </w:tcPr>
          <w:p>
            <w:r>
              <w:rPr>
                <w:sz w:val="13"/>
              </w:rPr>
              <w:t>91</w:t>
            </w:r>
          </w:p>
        </w:tc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S+</w:t>
            </w:r>
          </w:p>
        </w:tc>
        <w:tc>
          <w:tcPr>
            <w:tcW w:type="dxa" w:w="1701"/>
            <w:shd w:fill="FFF3CD" w:val="clear"/>
          </w:tcPr>
          <w:p>
            <w:r>
              <w:rPr>
                <w:sz w:val="13"/>
              </w:rPr>
              <w:t>DataEye热力榜·行业报道</w:t>
            </w:r>
          </w:p>
        </w:tc>
        <w:tc>
          <w:tcPr>
            <w:tcW w:type="dxa" w:w="2268"/>
            <w:shd w:fill="FFF3CD" w:val="clear"/>
          </w:tcPr>
          <w:p>
            <w:r>
              <w:rPr>
                <w:sz w:val="13"/>
              </w:rPr>
              <w:t>影后重生·未婚夫背叛·闺蜜陷害</w:t>
            </w:r>
          </w:p>
        </w:tc>
        <w:tc>
          <w:tcPr>
            <w:tcW w:type="dxa" w:w="680"/>
            <w:shd w:fill="FFF3CD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1587"/>
            <w:shd w:fill="FFF3CD" w:val="clear"/>
          </w:tcPr>
          <w:p>
            <w:r>
              <w:rPr>
                <w:sz w:val="13"/>
              </w:rPr>
              <w:t>致命主妇</w:t>
            </w:r>
          </w:p>
        </w:tc>
        <w:tc>
          <w:tcPr>
            <w:tcW w:type="dxa" w:w="1247"/>
            <w:shd w:fill="FFF3CD" w:val="clear"/>
          </w:tcPr>
          <w:p>
            <w:r>
              <w:rPr>
                <w:sz w:val="13"/>
              </w:rPr>
              <w:t>复仇+离婚逆袭</w:t>
            </w:r>
          </w:p>
        </w:tc>
        <w:tc>
          <w:tcPr>
            <w:tcW w:type="dxa" w:w="454"/>
            <w:shd w:fill="FFF3CD" w:val="clear"/>
          </w:tcPr>
          <w:p>
            <w:r>
              <w:rPr>
                <w:sz w:val="13"/>
              </w:rPr>
              <w:t>91</w:t>
            </w:r>
          </w:p>
        </w:tc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S+</w:t>
            </w:r>
          </w:p>
        </w:tc>
        <w:tc>
          <w:tcPr>
            <w:tcW w:type="dxa" w:w="1701"/>
            <w:shd w:fill="FFF3CD" w:val="clear"/>
          </w:tcPr>
          <w:p>
            <w:r>
              <w:rPr>
                <w:sz w:val="13"/>
              </w:rPr>
              <w:t>DataEye热力榜·行业报道</w:t>
            </w:r>
          </w:p>
        </w:tc>
        <w:tc>
          <w:tcPr>
            <w:tcW w:type="dxa" w:w="2268"/>
            <w:shd w:fill="FFF3CD" w:val="clear"/>
          </w:tcPr>
          <w:p>
            <w:r>
              <w:rPr>
                <w:sz w:val="13"/>
              </w:rPr>
              <w:t>丈夫出轨·联手闺蜜·致命女人式爽感</w:t>
            </w:r>
          </w:p>
        </w:tc>
        <w:tc>
          <w:tcPr>
            <w:tcW w:type="dxa" w:w="680"/>
            <w:shd w:fill="FFF3CD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1587"/>
            <w:shd w:fill="FFF3CD" w:val="clear"/>
          </w:tcPr>
          <w:p>
            <w:r>
              <w:rPr>
                <w:sz w:val="13"/>
              </w:rPr>
              <w:t>秦总夫人在找你离婚</w:t>
            </w:r>
          </w:p>
        </w:tc>
        <w:tc>
          <w:tcPr>
            <w:tcW w:type="dxa" w:w="1247"/>
            <w:shd w:fill="FFF3CD" w:val="clear"/>
          </w:tcPr>
          <w:p>
            <w:r>
              <w:rPr>
                <w:sz w:val="13"/>
              </w:rPr>
              <w:t>离婚逆袭+打脸</w:t>
            </w:r>
          </w:p>
        </w:tc>
        <w:tc>
          <w:tcPr>
            <w:tcW w:type="dxa" w:w="454"/>
            <w:shd w:fill="FFF3CD" w:val="clear"/>
          </w:tcPr>
          <w:p>
            <w:r>
              <w:rPr>
                <w:sz w:val="13"/>
              </w:rPr>
              <w:t>90</w:t>
            </w:r>
          </w:p>
        </w:tc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S+</w:t>
            </w:r>
          </w:p>
        </w:tc>
        <w:tc>
          <w:tcPr>
            <w:tcW w:type="dxa" w:w="1701"/>
            <w:shd w:fill="FFF3CD" w:val="clear"/>
          </w:tcPr>
          <w:p>
            <w:r>
              <w:rPr>
                <w:sz w:val="13"/>
              </w:rPr>
              <w:t>抖音原生2025百强TOP3·13.98亿</w:t>
            </w:r>
          </w:p>
        </w:tc>
        <w:tc>
          <w:tcPr>
            <w:tcW w:type="dxa" w:w="2268"/>
            <w:shd w:fill="FFF3CD" w:val="clear"/>
          </w:tcPr>
          <w:p>
            <w:r>
              <w:rPr>
                <w:sz w:val="13"/>
              </w:rPr>
              <w:t>霸道女总裁离婚·打脸·13.98亿播放</w:t>
            </w:r>
          </w:p>
        </w:tc>
        <w:tc>
          <w:tcPr>
            <w:tcW w:type="dxa" w:w="680"/>
            <w:shd w:fill="FFF3CD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11</w:t>
            </w:r>
          </w:p>
        </w:tc>
        <w:tc>
          <w:tcPr>
            <w:tcW w:type="dxa" w:w="1587"/>
            <w:shd w:fill="FFF3CD" w:val="clear"/>
          </w:tcPr>
          <w:p>
            <w:r>
              <w:rPr>
                <w:sz w:val="13"/>
              </w:rPr>
              <w:t>偷换人生之真假千金</w:t>
            </w:r>
          </w:p>
        </w:tc>
        <w:tc>
          <w:tcPr>
            <w:tcW w:type="dxa" w:w="1247"/>
            <w:shd w:fill="FFF3CD" w:val="clear"/>
          </w:tcPr>
          <w:p>
            <w:r>
              <w:rPr>
                <w:sz w:val="13"/>
              </w:rPr>
              <w:t>隐藏身份+豪门</w:t>
            </w:r>
          </w:p>
        </w:tc>
        <w:tc>
          <w:tcPr>
            <w:tcW w:type="dxa" w:w="454"/>
            <w:shd w:fill="FFF3CD" w:val="clear"/>
          </w:tcPr>
          <w:p>
            <w:r>
              <w:rPr>
                <w:sz w:val="13"/>
              </w:rPr>
              <w:t>90</w:t>
            </w:r>
          </w:p>
        </w:tc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S+</w:t>
            </w:r>
          </w:p>
        </w:tc>
        <w:tc>
          <w:tcPr>
            <w:tcW w:type="dxa" w:w="1701"/>
            <w:shd w:fill="FFF3CD" w:val="clear"/>
          </w:tcPr>
          <w:p>
            <w:r>
              <w:rPr>
                <w:sz w:val="13"/>
              </w:rPr>
              <w:t>抖音原生2025百强TOP2·14.44亿</w:t>
            </w:r>
          </w:p>
        </w:tc>
        <w:tc>
          <w:tcPr>
            <w:tcW w:type="dxa" w:w="2268"/>
            <w:shd w:fill="FFF3CD" w:val="clear"/>
          </w:tcPr>
          <w:p>
            <w:r>
              <w:rPr>
                <w:sz w:val="13"/>
              </w:rPr>
              <w:t>真假千金身份互换·14.44亿播放</w:t>
            </w:r>
          </w:p>
        </w:tc>
        <w:tc>
          <w:tcPr>
            <w:tcW w:type="dxa" w:w="680"/>
            <w:shd w:fill="FFF3CD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1587"/>
            <w:shd w:fill="FFF3CD" w:val="clear"/>
          </w:tcPr>
          <w:p>
            <w:r>
              <w:rPr>
                <w:sz w:val="13"/>
              </w:rPr>
              <w:t>陆总今天要离婚</w:t>
            </w:r>
          </w:p>
        </w:tc>
        <w:tc>
          <w:tcPr>
            <w:tcW w:type="dxa" w:w="1247"/>
            <w:shd w:fill="FFF3CD" w:val="clear"/>
          </w:tcPr>
          <w:p>
            <w:r>
              <w:rPr>
                <w:sz w:val="13"/>
              </w:rPr>
              <w:t>离婚逆袭+豪门</w:t>
            </w:r>
          </w:p>
        </w:tc>
        <w:tc>
          <w:tcPr>
            <w:tcW w:type="dxa" w:w="454"/>
            <w:shd w:fill="FFF3CD" w:val="clear"/>
          </w:tcPr>
          <w:p>
            <w:r>
              <w:rPr>
                <w:sz w:val="13"/>
              </w:rPr>
              <w:t>90</w:t>
            </w:r>
          </w:p>
        </w:tc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S+</w:t>
            </w:r>
          </w:p>
        </w:tc>
        <w:tc>
          <w:tcPr>
            <w:tcW w:type="dxa" w:w="1701"/>
            <w:shd w:fill="FFF3CD" w:val="clear"/>
          </w:tcPr>
          <w:p>
            <w:r>
              <w:rPr>
                <w:sz w:val="13"/>
              </w:rPr>
              <w:t>快手2025年度TOP4·热度15351</w:t>
            </w:r>
          </w:p>
        </w:tc>
        <w:tc>
          <w:tcPr>
            <w:tcW w:type="dxa" w:w="2268"/>
            <w:shd w:fill="FFF3CD" w:val="clear"/>
          </w:tcPr>
          <w:p>
            <w:r>
              <w:rPr>
                <w:sz w:val="13"/>
              </w:rPr>
              <w:t>豪门离婚·霸总追妻</w:t>
            </w:r>
          </w:p>
        </w:tc>
        <w:tc>
          <w:tcPr>
            <w:tcW w:type="dxa" w:w="680"/>
            <w:shd w:fill="FFF3CD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13</w:t>
            </w:r>
          </w:p>
        </w:tc>
        <w:tc>
          <w:tcPr>
            <w:tcW w:type="dxa" w:w="1587"/>
            <w:shd w:fill="FFF3CD" w:val="clear"/>
          </w:tcPr>
          <w:p>
            <w:r>
              <w:rPr>
                <w:sz w:val="13"/>
              </w:rPr>
              <w:t>夫人她专治不服</w:t>
            </w:r>
          </w:p>
        </w:tc>
        <w:tc>
          <w:tcPr>
            <w:tcW w:type="dxa" w:w="1247"/>
            <w:shd w:fill="FFF3CD" w:val="clear"/>
          </w:tcPr>
          <w:p>
            <w:r>
              <w:rPr>
                <w:sz w:val="13"/>
              </w:rPr>
              <w:t>隐藏身份+打脸</w:t>
            </w:r>
          </w:p>
        </w:tc>
        <w:tc>
          <w:tcPr>
            <w:tcW w:type="dxa" w:w="454"/>
            <w:shd w:fill="FFF3CD" w:val="clear"/>
          </w:tcPr>
          <w:p>
            <w:r>
              <w:rPr>
                <w:sz w:val="13"/>
              </w:rPr>
              <w:t>90</w:t>
            </w:r>
          </w:p>
        </w:tc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S+</w:t>
            </w:r>
          </w:p>
        </w:tc>
        <w:tc>
          <w:tcPr>
            <w:tcW w:type="dxa" w:w="1701"/>
            <w:shd w:fill="FFF3CD" w:val="clear"/>
          </w:tcPr>
          <w:p>
            <w:r>
              <w:rPr>
                <w:sz w:val="13"/>
              </w:rPr>
              <w:t>红果2025百强TOP7·热度1.10亿·听花岛</w:t>
            </w:r>
          </w:p>
        </w:tc>
        <w:tc>
          <w:tcPr>
            <w:tcW w:type="dxa" w:w="2268"/>
            <w:shd w:fill="FFF3CD" w:val="clear"/>
          </w:tcPr>
          <w:p>
            <w:r>
              <w:rPr>
                <w:sz w:val="13"/>
              </w:rPr>
              <w:t>女杀手伪装小白花·连爆3季</w:t>
            </w:r>
          </w:p>
        </w:tc>
        <w:tc>
          <w:tcPr>
            <w:tcW w:type="dxa" w:w="680"/>
            <w:shd w:fill="FFF3CD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1587"/>
            <w:shd w:fill="FFF3CD" w:val="clear"/>
          </w:tcPr>
          <w:p>
            <w:r>
              <w:rPr>
                <w:sz w:val="13"/>
              </w:rPr>
              <w:t>十八岁太奶奶驾到3</w:t>
            </w:r>
          </w:p>
        </w:tc>
        <w:tc>
          <w:tcPr>
            <w:tcW w:type="dxa" w:w="1247"/>
            <w:shd w:fill="FFF3CD" w:val="clear"/>
          </w:tcPr>
          <w:p>
            <w:r>
              <w:rPr>
                <w:sz w:val="13"/>
              </w:rPr>
              <w:t>重生+身份反转</w:t>
            </w:r>
          </w:p>
        </w:tc>
        <w:tc>
          <w:tcPr>
            <w:tcW w:type="dxa" w:w="454"/>
            <w:shd w:fill="FFF3CD" w:val="clear"/>
          </w:tcPr>
          <w:p>
            <w:r>
              <w:rPr>
                <w:sz w:val="13"/>
              </w:rPr>
              <w:t>90</w:t>
            </w:r>
          </w:p>
        </w:tc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S+</w:t>
            </w:r>
          </w:p>
        </w:tc>
        <w:tc>
          <w:tcPr>
            <w:tcW w:type="dxa" w:w="1701"/>
            <w:shd w:fill="FFF3CD" w:val="clear"/>
          </w:tcPr>
          <w:p>
            <w:r>
              <w:rPr>
                <w:sz w:val="13"/>
              </w:rPr>
              <w:t>红果2025百强TOP1·唯一破2亿·听花岛</w:t>
            </w:r>
          </w:p>
        </w:tc>
        <w:tc>
          <w:tcPr>
            <w:tcW w:type="dxa" w:w="2268"/>
            <w:shd w:fill="FFF3CD" w:val="clear"/>
          </w:tcPr>
          <w:p>
            <w:r>
              <w:rPr>
                <w:sz w:val="13"/>
              </w:rPr>
              <w:t>80岁太奶奶返老还童·峰值2.02亿</w:t>
            </w:r>
          </w:p>
        </w:tc>
        <w:tc>
          <w:tcPr>
            <w:tcW w:type="dxa" w:w="680"/>
            <w:shd w:fill="FFF3CD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587"/>
            <w:shd w:fill="FFF3CD" w:val="clear"/>
          </w:tcPr>
          <w:p>
            <w:r>
              <w:rPr>
                <w:sz w:val="13"/>
              </w:rPr>
              <w:t>盛夏芬德拉</w:t>
            </w:r>
          </w:p>
        </w:tc>
        <w:tc>
          <w:tcPr>
            <w:tcW w:type="dxa" w:w="1247"/>
            <w:shd w:fill="FFF3CD" w:val="clear"/>
          </w:tcPr>
          <w:p>
            <w:r>
              <w:rPr>
                <w:sz w:val="13"/>
              </w:rPr>
              <w:t>契约婚姻+都市治愈</w:t>
            </w:r>
          </w:p>
        </w:tc>
        <w:tc>
          <w:tcPr>
            <w:tcW w:type="dxa" w:w="454"/>
            <w:shd w:fill="FFF3CD" w:val="clear"/>
          </w:tcPr>
          <w:p>
            <w:r>
              <w:rPr>
                <w:sz w:val="13"/>
              </w:rPr>
              <w:t>90</w:t>
            </w:r>
          </w:p>
        </w:tc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S+</w:t>
            </w:r>
          </w:p>
        </w:tc>
        <w:tc>
          <w:tcPr>
            <w:tcW w:type="dxa" w:w="1701"/>
            <w:shd w:fill="FFF3CD" w:val="clear"/>
          </w:tcPr>
          <w:p>
            <w:r>
              <w:rPr>
                <w:sz w:val="13"/>
              </w:rPr>
              <w:t>红果年度大赏TOP1·播放44亿·马厩</w:t>
            </w:r>
          </w:p>
        </w:tc>
        <w:tc>
          <w:tcPr>
            <w:tcW w:type="dxa" w:w="2268"/>
            <w:shd w:fill="FFF3CD" w:val="clear"/>
          </w:tcPr>
          <w:p>
            <w:r>
              <w:rPr>
                <w:sz w:val="13"/>
              </w:rPr>
              <w:t>冷感霸总×自由摄影师·44亿播放</w:t>
            </w:r>
          </w:p>
        </w:tc>
        <w:tc>
          <w:tcPr>
            <w:tcW w:type="dxa" w:w="680"/>
            <w:shd w:fill="FFF3CD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587"/>
            <w:shd w:fill="FFF3CD" w:val="clear"/>
          </w:tcPr>
          <w:p>
            <w:r>
              <w:rPr>
                <w:sz w:val="13"/>
              </w:rPr>
              <w:t>十年不晚</w:t>
            </w:r>
          </w:p>
        </w:tc>
        <w:tc>
          <w:tcPr>
            <w:tcW w:type="dxa" w:w="1247"/>
            <w:shd w:fill="FFF3CD" w:val="clear"/>
          </w:tcPr>
          <w:p>
            <w:r>
              <w:rPr>
                <w:sz w:val="13"/>
              </w:rPr>
              <w:t>复仇+隐藏身份</w:t>
            </w:r>
          </w:p>
        </w:tc>
        <w:tc>
          <w:tcPr>
            <w:tcW w:type="dxa" w:w="454"/>
            <w:shd w:fill="FFF3CD" w:val="clear"/>
          </w:tcPr>
          <w:p>
            <w:r>
              <w:rPr>
                <w:sz w:val="13"/>
              </w:rPr>
              <w:t>90</w:t>
            </w:r>
          </w:p>
        </w:tc>
        <w:tc>
          <w:tcPr>
            <w:tcW w:type="dxa" w:w="397"/>
            <w:shd w:fill="FFF3CD" w:val="clear"/>
          </w:tcPr>
          <w:p>
            <w:r>
              <w:rPr>
                <w:sz w:val="13"/>
              </w:rPr>
              <w:t>S+</w:t>
            </w:r>
          </w:p>
        </w:tc>
        <w:tc>
          <w:tcPr>
            <w:tcW w:type="dxa" w:w="1701"/>
            <w:shd w:fill="FFF3CD" w:val="clear"/>
          </w:tcPr>
          <w:p>
            <w:r>
              <w:rPr>
                <w:sz w:val="13"/>
              </w:rPr>
              <w:t>DataEye热力榜·行业报道</w:t>
            </w:r>
          </w:p>
        </w:tc>
        <w:tc>
          <w:tcPr>
            <w:tcW w:type="dxa" w:w="2268"/>
            <w:shd w:fill="FFF3CD" w:val="clear"/>
          </w:tcPr>
          <w:p>
            <w:r>
              <w:rPr>
                <w:sz w:val="13"/>
              </w:rPr>
              <w:t>大婚灭门·整容换脸·六年潜伏</w:t>
            </w:r>
          </w:p>
        </w:tc>
        <w:tc>
          <w:tcPr>
            <w:tcW w:type="dxa" w:w="680"/>
            <w:shd w:fill="FFF3CD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诀别当天，高冷女神后悔惨了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打脸+前任后悔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88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抖音原生·DataEye热力榜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高冷女神后悔·当场打脸·前任跪求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利刃玫瑰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复仇+女强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87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快手2025年度TOP5·热度14586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女主复仇·独立女性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闺蜜眼睁睁看我被京圈太子宠上天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豪门+灰姑娘+闺蜜视角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86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DataEye热力榜·2024年12月TOP1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京圈太子·闺蜜嫉妒·热力值3182万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联姻，裴大人是个粘人精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契约婚姻+先婚后爱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86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DataEye热力榜·行业报道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霸总举婚书追老婆·单日投流费破千万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21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京婚不熟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契约婚姻+豪门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85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DataEye热力榜·2025年度TOP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豪门联姻各玩各的→天天查岗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22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野草疯长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虐恋+复仇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85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DataEye热力榜·2025Q4黑马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8亿+播放·3000万分账·Q4黑马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23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脱缰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替身+复仇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85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DataEye热力榜·2025Q3季度TOP9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替身反转·Q3季度TOP9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24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夜色将明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复仇+悬疑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84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DataEye热力榜·豆瓣8.3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盲妻复明手撕渣男·豆瓣8.3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25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别有用心的妻子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复仇+豪门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84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行业报道·DataEye热力榜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报复前任=当他后妈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26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好孕甜妻被钻石老公宠上天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豪门+先婚后爱+萌宝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83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DataEye热力榜·热力值6059万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钻石老公宠妻·热力值6059万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27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觉醒当天，我当上全国状元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逆袭+打脸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83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抖音原生2025百强TOP1·16.25亿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身份反转·16.25亿播放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28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她知道我身份后崩溃了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隐藏身份+打脸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82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DataEye热力榜·端原生热播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隐藏首富·身份曝光·端原生热播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29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幸得相遇离婚时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离婚逆袭+爱情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81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红果2025百强TOP19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离婚期间遇真爱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30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南音再许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都市爱情+重逢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81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红果2025百强·听花岛破10亿作品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破10亿播放·听花岛出品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31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双面权臣暗恋我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都市爱情+双重身份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红果2025百强·听花岛破10亿作品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双重身份·暗恋·听花岛破10亿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32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当爱抵达时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都市爱情+治愈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红果2025百强·听花岛破10亿作品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治愈爱情·听花岛破10亿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33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只为占有你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偏执+豪门爱情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红果2025百强TOP18·听花岛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偏执霸总·红果TOP18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34</w:t>
            </w:r>
          </w:p>
        </w:tc>
        <w:tc>
          <w:tcPr>
            <w:tcW w:type="dxa" w:w="1587"/>
            <w:shd w:fill="E8F0FE" w:val="clear"/>
          </w:tcPr>
          <w:p>
            <w:r>
              <w:rPr>
                <w:sz w:val="13"/>
              </w:rPr>
              <w:t>小小球神不好惹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3"/>
              </w:rPr>
              <w:t>隐藏身份+竞技</w:t>
            </w:r>
          </w:p>
        </w:tc>
        <w:tc>
          <w:tcPr>
            <w:tcW w:type="dxa" w:w="454"/>
            <w:shd w:fill="E8F0FE" w:val="clear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397"/>
            <w:shd w:fill="E8F0FE" w:val="clear"/>
          </w:tcPr>
          <w:p>
            <w:r>
              <w:rPr>
                <w:sz w:val="13"/>
              </w:rPr>
              <w:t>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3"/>
              </w:rPr>
              <w:t>DataEye年度热力值TOP1·9074万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3"/>
              </w:rPr>
              <w:t>隐藏球技·打脸·热力值TOP1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35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念念有词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穿书+治愈+哑巴总裁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79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红果年度大赏TOP6·热度1亿·听花岛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哑巴总裁×话痨甜妹·4天破10亿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36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老公请和我恋爱吧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穿越+先婚后爱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79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红果2025百强TOP11·听花岛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穿越先婚后爱·韩雨彤×沉思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37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金屋藏骄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女强男弱+甜宠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78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红果2025百强TOP8·热度1.07亿·听花岛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商界拽姐×年下小奶狗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38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半熟老公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先婚后爱+冰山总裁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78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红果2025百强TOP13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先婚后爱·冰山总裁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39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朝阳似我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职场逆袭+女性成长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78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红果2025百强TOP15·听花岛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职场打脸·女性成长·破10亿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咬清梨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暗恋成真+豪门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77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抖音原生·连续27天TOP1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暗恋·抖音连续27天TOP1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41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他偏要抢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禁忌叔恋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77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行业报道·垂直赛道黑马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禁欲佛学教授×京剧名伶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42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深情诱引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追妻火葬场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77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抖音原生·话题爆棚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追妻火葬场鼻祖·王格格×何健麒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43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怦然心动五十岁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银发逆袭+打脸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77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2024年12月热力榜TOP3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保洁阿姨×董事长·银发恋爱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44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我靠腹中萌宝成为人间富贵花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萌宝+心声+逆袭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76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DataEye热力榜·2025年度TOP4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萌宝心声·逆袭·年度TOP4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45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驯野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虐恋+驯服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76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红果2025百强TOP16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驯服野性男主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46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心动还请告诉我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先婚后爱+甜宠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76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红果年度大赏TOP5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先婚后爱·郭宇欣×王凯沐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47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傅爷的小青梅又飒又美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青梅竹马+逆袭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76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2025Q3季度榜TOP6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青梅竹马逆袭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48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偏偏偏爱你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穿书+豪门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76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2025Q3季度榜TOP8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穿书豪门·听花岛出品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49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人面桃花长相忆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爱情+重逢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76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DataEye热力值TOP2·6768万·快手TOP10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久别重逢·热力值6768万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50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读心老公有点甜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超能力+豪门爱情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75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红果2025百强·听花岛破10亿作品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读心术老公·听花岛破10亿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51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少夫人的乌鸦嘴又显灵了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超能力+豪门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75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红果2025百强·听花岛作品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乌鸦嘴显灵·听花岛出品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52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奶爸萌娃乐翻天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重生+亲子+搞笑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75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DataEye热力榜·年度TOP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奶爸+萌娃·搞笑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53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爱上他的心跳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都市爱情+契约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75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红果·抖音原生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契约恋爱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54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萌宝驾到：爹地快来接招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萌宝+豪门+重逢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75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红果2025百强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萌宝寻父·豪门重逢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55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王牌千金掉马了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隐藏身份+打脸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75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抖音原生热播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千金掉马·身份曝光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56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离婚后前夫天天求复合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离婚逆袭+前任后悔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74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微信小程序热播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离婚后前夫求复合·追妻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57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替嫁娇妻竟是商业大佬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隐藏身份+替嫁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74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微信小程序+抖音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替嫁·隐藏大佬身份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58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闪婚后，豪门老公的马甲藏不住了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闪婚+隐藏身份+豪门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74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抖音原生·微信小程序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闪婚·豪门马甲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59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夫人你马甲又掉了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隐藏身份+打脸+马甲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74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端原生经典·多平台传播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多层马甲·次次打脸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总裁的替身前妻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替身+离婚逆袭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74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微信小程序+抖音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替身前妻·霸总反追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妈咪快跑：爹地追来了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萌宝+豪门+追妻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73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快手·红果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带球跑·萌宝助攻·霸总追妻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62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先婚后爱：陆总的挚爱甜妻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先婚后爱+豪门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73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微信小程序经典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先婚后爱·霸总宠妻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63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偏偏喜欢你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甜宠+都市爱情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73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红果·抖音原生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甜蜜宠爱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64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你是我的荣耀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都市爱情+契约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73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契约恋爱·甜蜜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65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闪婚总裁蜜恋宠妻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闪婚+豪门+先婚后爱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72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微信小程序热播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闪婚·宠妻·先婚后爱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66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大叔宠我如命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年龄差+豪门甜宠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72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红果·抖音原生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大叔宠·年龄差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67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前妻归来：总裁追妻火葬场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离婚逆袭+追妻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72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微信小程序经典IP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前妻归来·追妻火葬场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68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重生之豪门千金归位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重生+豪门+打脸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72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微信小程序·抖音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重生归来·豪门千金·身份回归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69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她的反击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复仇+女性成长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72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DataEye热力榜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女性反击·逆袭打脸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错爱成婚：陆少的甜心秘书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契约+豪门+职场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71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秘书×总裁·契约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71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隐婚总裁的亿万甜妻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隐婚+豪门+隐藏身份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71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微信小程序+抖音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隐婚·亿万千金·马甲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72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闪婚后发现老公是隐藏富豪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闪婚+隐藏身份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71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抖音原生·微信小程序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闪婚·隐藏富豪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73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重生：回到离婚当天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重生+离婚逆袭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71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微信小程序热播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重生到离婚当天·改写命运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74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大小姐的复仇计划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复仇+隐藏身份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71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千金小姐复仇·隐忍→爆发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75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霸总的白月光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白月光+豪门爱情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微信小程序经典IP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白月光归来·霸总纠葛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76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妻子的反击：渣男净身出户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复仇+离婚逆袭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收集证据·净身出户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77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闪婚总裁契约妻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闪婚+契约+豪门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微信小程序经典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闪婚契约·先婚后爱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78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被渣后我成了亿万总裁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被抛弃+逆袭+隐藏身份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被抛弃→逆袭→身份反转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79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梦里花落知多少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虐恋+重逢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红果·抖音原生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久别重逢·虐心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逆光涅槃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职场逆袭+女性成长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抖音原生·百度百科收录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职场涅槃·女性独立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81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盛不盛开，花都是花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都市情感+女性成长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抖音原生·百度百科收录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女性成长·情感治愈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82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奶爸的都市逆袭之旅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奶爸+逆袭+都市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抖音原生·百度百科收录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奶爸逆袭·萌宝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83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玫瑰藏于盛夏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虐恋+追妻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抖音原生·抖音话题4亿+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抖音话题4亿+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84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太阳的背面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爱情+复仇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抖音原生·抖音话题23亿+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抖音话题23亿+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85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爱你不逢时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虐恋+追妻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多平台累计3亿+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全网3亿+播放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86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那年我们再相逢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重逢+爱情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多平台累计2.8亿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重逢·全网2.8亿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87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让她降落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爱情+虐恋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抖音原生·口碑9.0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有效播放4562万·口碑9.0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88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离婚后我成了首富千金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离婚逆袭+隐藏身份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离婚后身份反转·首富千金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89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未婚妻的秘密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隐藏身份+豪门爱情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未婚妻隐藏身份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90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闪婚老公是千亿总裁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闪婚+隐藏身份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微信小程序+抖音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闪婚·千亿总裁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91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大叔别跑：小娇妻带球跑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萌宝+大叔+豪门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快手·微信小程序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带球跑·大叔追·萌宝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92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全城通缉：总裁的落跑甜妻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离婚逆袭+追妻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落跑甜妻·全城追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93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夫人马甲遍布全球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隐藏身份+马甲+打脸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全球马甲·层层曝光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94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重生嫡女不好惹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重生+豪门+打脸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重生归来·不再软弱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95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替身新娘：总裁别太宠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替身+先婚后爱+豪门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微信小程序+抖音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替身新娘·霸总宠妻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96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隐婚后他对我动了心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隐婚+豪门爱情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隐婚·先婚后爱·动真心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97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国民老公的宠妻日常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豪门甜宠+契约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抖音原生·微信小程序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国民老公·宠妻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98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千金归来之重生复仇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重生+复仇+隐藏身份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微信小程序经典IP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千金重生·复仇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99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爱你如初见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重逢+都市爱情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红果·抖音原生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初遇重逢·甜蜜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我的契约老公</w:t>
            </w:r>
          </w:p>
        </w:tc>
        <w:tc>
          <w:tcPr>
            <w:tcW w:type="dxa" w:w="1247"/>
          </w:tcPr>
          <w:p>
            <w:r>
              <w:rPr>
                <w:sz w:val="13"/>
              </w:rPr>
              <w:t>契约婚姻+先婚后爱</w:t>
            </w:r>
          </w:p>
        </w:tc>
        <w:tc>
          <w:tcPr>
            <w:tcW w:type="dxa" w:w="454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微信小程序+抖音</w:t>
            </w:r>
          </w:p>
        </w:tc>
        <w:tc>
          <w:tcPr>
            <w:tcW w:type="dxa" w:w="2268"/>
          </w:tcPr>
          <w:p>
            <w:r>
              <w:rPr>
                <w:sz w:val="13"/>
              </w:rPr>
              <w:t>契约老公·慢慢心动</w:t>
            </w:r>
          </w:p>
        </w:tc>
        <w:tc>
          <w:tcPr>
            <w:tcW w:type="dxa" w:w="680"/>
          </w:tcPr>
          <w:p>
            <w:r>
              <w:rPr>
                <w:sz w:val="13"/>
              </w:rPr>
              <w:t>可获取</w:t>
            </w:r>
          </w:p>
        </w:tc>
      </w:tr>
    </w:tbl>
    <w:p>
      <w:r>
        <w:br w:type="page"/>
      </w:r>
    </w:p>
    <w:p>
      <w:pPr>
        <w:pStyle w:val="Heading1"/>
      </w:pPr>
      <w:r>
        <w:t>三、S+ 级详细采购档案（16部）</w:t>
      </w:r>
    </w:p>
    <w:p>
      <w:pPr>
        <w:pStyle w:val="Heading2"/>
      </w:pPr>
      <w:r>
        <w:t>第1名  离婚的亿万富翁继承人</w:t>
      </w:r>
    </w:p>
    <w:p>
      <w:r>
        <w:rPr>
          <w:b/>
        </w:rPr>
        <w:t>建议英文剧名：Divorcing the Billionaire Heir</w:t>
      </w:r>
    </w:p>
    <w:p>
      <w:r>
        <w:t>类型：离婚逆袭+隐藏身份　｜　分数：98/100　｜　S+　｜　成功率：95%</w:t>
      </w:r>
    </w:p>
    <w:p>
      <w:r>
        <w:rPr>
          <w:color w:val="336699"/>
        </w:rPr>
        <w:t>来源：ShortMax国内版·海外票房验证</w:t>
      </w:r>
    </w:p>
    <w:p>
      <w:r>
        <w:rPr>
          <w:b/>
        </w:rPr>
        <w:t>状态：可获取</w:t>
      </w:r>
    </w:p>
    <w:p>
      <w:r>
        <w:rPr>
          <w:b/>
        </w:rPr>
        <w:t>钩子：</w:t>
      </w:r>
      <w:r>
        <w:t>离婚打脸·身份曝光·财富反转</w:t>
      </w:r>
    </w:p>
    <w:p>
      <w:r>
        <w:rPr>
          <w:b/>
        </w:rPr>
        <w:t>分析：</w:t>
      </w:r>
      <w:r>
        <w:t>已验证出海模式。离婚+隐藏身份的完美组合。建议直接洽购版权，参考ShortMax模式进行字幕翻译投放。</w:t>
      </w:r>
    </w:p>
    <w:p>
      <w:r>
        <w:rPr>
          <w:b/>
          <w:color w:val="006600"/>
        </w:rPr>
        <w:t>决策：</w:t>
      </w:r>
      <w:r>
        <w:t>立即采购——优先级第1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第2名  夺娶</w:t>
      </w:r>
    </w:p>
    <w:p>
      <w:r>
        <w:rPr>
          <w:b/>
        </w:rPr>
        <w:t>建议英文剧名：Take Her Back</w:t>
      </w:r>
    </w:p>
    <w:p>
      <w:r>
        <w:t>类型：离婚逆袭+复仇　｜　分数：97/100　｜　S+　｜　成功率：94%</w:t>
      </w:r>
    </w:p>
    <w:p>
      <w:r>
        <w:rPr>
          <w:color w:val="336699"/>
        </w:rPr>
        <w:t>来源：红果2025百强·DataEye热力榜</w:t>
      </w:r>
    </w:p>
    <w:p>
      <w:r>
        <w:rPr>
          <w:b/>
        </w:rPr>
        <w:t>状态：可获取</w:t>
      </w:r>
    </w:p>
    <w:p>
      <w:r>
        <w:rPr>
          <w:b/>
        </w:rPr>
        <w:t>钩子：</w:t>
      </w:r>
      <w:r>
        <w:t>大婚战死·六年诈尸·夺妻修罗场</w:t>
      </w:r>
    </w:p>
    <w:p>
      <w:r>
        <w:rPr>
          <w:b/>
        </w:rPr>
        <w:t>分析：</w:t>
      </w:r>
      <w:r>
        <w:t>2025年度现象级爆款。一句话讲完整个Hook：Six years after they said he died at his own wedding, he came back to find his wife married to another man.天然TikTok病毒素材。</w:t>
      </w:r>
    </w:p>
    <w:p>
      <w:r>
        <w:rPr>
          <w:b/>
          <w:color w:val="006600"/>
        </w:rPr>
        <w:t>决策：</w:t>
      </w:r>
      <w:r>
        <w:t>立即采购——优先级第2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第3名  好一个乖乖女</w:t>
      </w:r>
    </w:p>
    <w:p>
      <w:r>
        <w:rPr>
          <w:b/>
        </w:rPr>
        <w:t>建议英文剧名：The Good Girl's Revenge</w:t>
      </w:r>
    </w:p>
    <w:p>
      <w:r>
        <w:t>类型：复仇+隐藏身份　｜　分数：96/100　｜　S+　｜　成功率：93%</w:t>
      </w:r>
    </w:p>
    <w:p>
      <w:r>
        <w:rPr>
          <w:color w:val="336699"/>
        </w:rPr>
        <w:t>来源：红果年度大赏·播放40亿+</w:t>
      </w:r>
    </w:p>
    <w:p>
      <w:r>
        <w:rPr>
          <w:b/>
        </w:rPr>
        <w:t>状态：可获取</w:t>
      </w:r>
    </w:p>
    <w:p>
      <w:r>
        <w:rPr>
          <w:b/>
        </w:rPr>
        <w:t>钩子：</w:t>
      </w:r>
      <w:r>
        <w:t>精神控制20年·觉醒反杀·雪中抢婚</w:t>
      </w:r>
    </w:p>
    <w:p>
      <w:r>
        <w:rPr>
          <w:b/>
        </w:rPr>
        <w:t>分析：</w:t>
      </w:r>
      <w:r>
        <w:t>红果40亿+播放。被家人精神控制20年的乖乖女觉醒反杀。Toxic family→revenge全球零门槛共情。雪中抢婚1.2亿二创已验证病毒传播力。</w:t>
      </w:r>
    </w:p>
    <w:p>
      <w:r>
        <w:rPr>
          <w:b/>
          <w:color w:val="006600"/>
        </w:rPr>
        <w:t>决策：</w:t>
      </w:r>
      <w:r>
        <w:t>立即采购——优先级第3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第4名  盲女</w:t>
      </w:r>
    </w:p>
    <w:p>
      <w:r>
        <w:rPr>
          <w:b/>
        </w:rPr>
        <w:t>建议英文剧名：Blind Vengeance</w:t>
      </w:r>
    </w:p>
    <w:p>
      <w:r>
        <w:t>类型：复仇+隐藏身份　｜　分数：95/100　｜　S+　｜　成功率：92%</w:t>
      </w:r>
    </w:p>
    <w:p>
      <w:r>
        <w:rPr>
          <w:color w:val="336699"/>
        </w:rPr>
        <w:t>来源：DataEye热力榜·2025年度TOP6</w:t>
      </w:r>
    </w:p>
    <w:p>
      <w:r>
        <w:rPr>
          <w:b/>
        </w:rPr>
        <w:t>状态：可获取</w:t>
      </w:r>
    </w:p>
    <w:p>
      <w:r>
        <w:rPr>
          <w:b/>
        </w:rPr>
        <w:t>钩子：</w:t>
      </w:r>
      <w:r>
        <w:t>眼盲心狠·装弱反杀·白切黑</w:t>
      </w:r>
    </w:p>
    <w:p>
      <w:r>
        <w:rPr>
          <w:b/>
        </w:rPr>
        <w:t>分析：</w:t>
      </w:r>
      <w:r>
        <w:t>DataEye年度复仇TOP6。盲人女主装弱反杀——视觉记忆点独一无二。每个反杀瞬间都是独立TikTok切片素材。零文化壁垒。</w:t>
      </w:r>
    </w:p>
    <w:p>
      <w:r>
        <w:rPr>
          <w:b/>
          <w:color w:val="006600"/>
        </w:rPr>
        <w:t>决策：</w:t>
      </w:r>
      <w:r>
        <w:t>立即采购——优先级第4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第5名  保洁员竟是女总裁</w:t>
      </w:r>
    </w:p>
    <w:p>
      <w:r>
        <w:rPr>
          <w:b/>
        </w:rPr>
        <w:t>建议英文剧名：The CEO Wears an Apron</w:t>
      </w:r>
    </w:p>
    <w:p>
      <w:r>
        <w:t>类型：隐藏身份+打脸　｜　分数：94/100　｜　S+　｜　成功率：91%</w:t>
      </w:r>
    </w:p>
    <w:p>
      <w:r>
        <w:rPr>
          <w:color w:val="336699"/>
        </w:rPr>
        <w:t>来源：端原生热播·日美市场已验证</w:t>
      </w:r>
    </w:p>
    <w:p>
      <w:r>
        <w:rPr>
          <w:b/>
        </w:rPr>
        <w:t>状态：可获取</w:t>
      </w:r>
    </w:p>
    <w:p>
      <w:r>
        <w:rPr>
          <w:b/>
        </w:rPr>
        <w:t>钩子：</w:t>
      </w:r>
      <w:r>
        <w:t>女总裁伪装保洁·职场霸凌·身份曝光</w:t>
      </w:r>
    </w:p>
    <w:p>
      <w:r>
        <w:rPr>
          <w:b/>
        </w:rPr>
        <w:t>分析：</w:t>
      </w:r>
      <w:r>
        <w:t>日美双市场已验证的隐藏身份模板。女总裁伪装保洁员→被霸凌→身份曝光。TikTok全球成熟模板，无需任何文化解释。</w:t>
      </w:r>
    </w:p>
    <w:p>
      <w:r>
        <w:rPr>
          <w:b/>
          <w:color w:val="006600"/>
        </w:rPr>
        <w:t>决策：</w:t>
      </w:r>
      <w:r>
        <w:t>立即采购——优先级第5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第6名  顶级偏爱！妈咪，我找到爹地了</w:t>
      </w:r>
    </w:p>
    <w:p>
      <w:r>
        <w:rPr>
          <w:b/>
        </w:rPr>
        <w:t>建议英文剧名：Mommy, I Found Daddy!</w:t>
      </w:r>
    </w:p>
    <w:p>
      <w:r>
        <w:t>类型：豪门+萌宝+隐藏身份　｜　分数：93/100　｜　S+　｜　成功率：91%</w:t>
      </w:r>
    </w:p>
    <w:p>
      <w:r>
        <w:rPr>
          <w:color w:val="336699"/>
        </w:rPr>
        <w:t>来源：快手2025年度TOP1·热度16111·阅文</w:t>
      </w:r>
    </w:p>
    <w:p>
      <w:r>
        <w:rPr>
          <w:b/>
        </w:rPr>
        <w:t>状态：可获取</w:t>
      </w:r>
    </w:p>
    <w:p>
      <w:r>
        <w:rPr>
          <w:b/>
        </w:rPr>
        <w:t>钩子：</w:t>
      </w:r>
      <w:r>
        <w:t>萌宝寻爹·隐藏身份·顶级豪门</w:t>
      </w:r>
    </w:p>
    <w:p>
      <w:r>
        <w:rPr>
          <w:b/>
        </w:rPr>
        <w:t>分析：</w:t>
      </w:r>
      <w:r>
        <w:t>快手2025双料冠军。萌宝寻爹+隐藏身份+顶级豪门。美国市场对single mother + hidden billionaire father叙事有极强偏好。萌宝元素天然适合TikTok。</w:t>
      </w:r>
    </w:p>
    <w:p>
      <w:r>
        <w:rPr>
          <w:b/>
          <w:color w:val="006600"/>
        </w:rPr>
        <w:t>决策：</w:t>
      </w:r>
      <w:r>
        <w:t>立即采购——快手年度冠军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第7名  爱在离婚进行时</w:t>
      </w:r>
    </w:p>
    <w:p>
      <w:r>
        <w:rPr>
          <w:b/>
        </w:rPr>
        <w:t>建议英文剧名：Love in Divorce Court</w:t>
      </w:r>
    </w:p>
    <w:p>
      <w:r>
        <w:t>类型：离婚逆袭+契约婚姻　｜　分数：92/100　｜　S+　｜　成功率：90%</w:t>
      </w:r>
    </w:p>
    <w:p>
      <w:r>
        <w:rPr>
          <w:color w:val="336699"/>
        </w:rPr>
        <w:t>来源：DataEye热力榜·2025年度TOP8</w:t>
      </w:r>
    </w:p>
    <w:p>
      <w:r>
        <w:rPr>
          <w:b/>
        </w:rPr>
        <w:t>状态：可获取</w:t>
      </w:r>
    </w:p>
    <w:p>
      <w:r>
        <w:rPr>
          <w:b/>
        </w:rPr>
        <w:t>钩子：</w:t>
      </w:r>
      <w:r>
        <w:t>闪婚联姻·酒后怀娃·霸总变奶爸</w:t>
      </w:r>
    </w:p>
    <w:p>
      <w:r>
        <w:rPr>
          <w:b/>
        </w:rPr>
        <w:t>分析：</w:t>
      </w:r>
      <w:r>
        <w:t>离婚逆袭+契约婚姻。闪婚→酒后怀娃→霸总变纸尿裤专员。CEO-turned-diaper-duty的角色反转是喜剧通用模板。</w:t>
      </w:r>
    </w:p>
    <w:p>
      <w:r>
        <w:rPr>
          <w:b/>
          <w:color w:val="006600"/>
        </w:rPr>
        <w:t>决策：</w:t>
      </w:r>
      <w:r>
        <w:t>立即采购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第8名  影后的复仇</w:t>
      </w:r>
    </w:p>
    <w:p>
      <w:r>
        <w:rPr>
          <w:b/>
        </w:rPr>
        <w:t>建议英文剧名：The Diva's Revenge</w:t>
      </w:r>
    </w:p>
    <w:p>
      <w:r>
        <w:t>类型：复仇+打脸　｜　分数：91/100　｜　S+　｜　成功率：89%</w:t>
      </w:r>
    </w:p>
    <w:p>
      <w:r>
        <w:rPr>
          <w:color w:val="336699"/>
        </w:rPr>
        <w:t>来源：DataEye热力榜·行业报道</w:t>
      </w:r>
    </w:p>
    <w:p>
      <w:r>
        <w:rPr>
          <w:b/>
        </w:rPr>
        <w:t>状态：可获取</w:t>
      </w:r>
    </w:p>
    <w:p>
      <w:r>
        <w:rPr>
          <w:b/>
        </w:rPr>
        <w:t>钩子：</w:t>
      </w:r>
      <w:r>
        <w:t>影后重生·未婚夫背叛·闺蜜陷害</w:t>
      </w:r>
    </w:p>
    <w:p>
      <w:r>
        <w:rPr>
          <w:b/>
        </w:rPr>
        <w:t>分析：</w:t>
      </w:r>
      <w:r>
        <w:t>娱乐圈设定自带流量。影后重生→用资源系统性摧毁仇人。降维打击式复仇。女性赋权叙事强烈。美国市场对celebrity revenge有天然兴趣。</w:t>
      </w:r>
    </w:p>
    <w:p>
      <w:r>
        <w:rPr>
          <w:b/>
          <w:color w:val="006600"/>
        </w:rPr>
        <w:t>决策：</w:t>
      </w:r>
      <w:r>
        <w:t>立即采购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第9名  致命主妇</w:t>
      </w:r>
    </w:p>
    <w:p>
      <w:r>
        <w:rPr>
          <w:b/>
        </w:rPr>
        <w:t>建议英文剧名：Fatal Housewife</w:t>
      </w:r>
    </w:p>
    <w:p>
      <w:r>
        <w:t>类型：复仇+离婚逆袭　｜　分数：91/100　｜　S+　｜　成功率：89%</w:t>
      </w:r>
    </w:p>
    <w:p>
      <w:r>
        <w:rPr>
          <w:color w:val="336699"/>
        </w:rPr>
        <w:t>来源：DataEye热力榜·行业报道</w:t>
      </w:r>
    </w:p>
    <w:p>
      <w:r>
        <w:rPr>
          <w:b/>
        </w:rPr>
        <w:t>状态：可获取</w:t>
      </w:r>
    </w:p>
    <w:p>
      <w:r>
        <w:rPr>
          <w:b/>
        </w:rPr>
        <w:t>钩子：</w:t>
      </w:r>
      <w:r>
        <w:t>丈夫出轨·联手闺蜜·致命女人式爽感</w:t>
      </w:r>
    </w:p>
    <w:p>
      <w:r>
        <w:rPr>
          <w:b/>
        </w:rPr>
        <w:t>分析：</w:t>
      </w:r>
      <w:r>
        <w:t>中国版Why Women Kill。全职主妇发现出轨→联手闺蜜→系统性摧毁。婚姻背叛是普世情感钩子。双重背叛开局情绪路径极致清晰。</w:t>
      </w:r>
    </w:p>
    <w:p>
      <w:r>
        <w:rPr>
          <w:b/>
          <w:color w:val="006600"/>
        </w:rPr>
        <w:t>决策：</w:t>
      </w:r>
      <w:r>
        <w:t>立即采购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第10名  秦总夫人在找你离婚</w:t>
      </w:r>
    </w:p>
    <w:p>
      <w:r>
        <w:rPr>
          <w:b/>
        </w:rPr>
        <w:t>建议英文剧名：CEO, Your Wife Wants a Divorce</w:t>
      </w:r>
    </w:p>
    <w:p>
      <w:r>
        <w:t>类型：离婚逆袭+打脸　｜　分数：90/100　｜　S+　｜　成功率：88%</w:t>
      </w:r>
    </w:p>
    <w:p>
      <w:r>
        <w:rPr>
          <w:color w:val="336699"/>
        </w:rPr>
        <w:t>来源：抖音原生2025百强TOP3·13.98亿</w:t>
      </w:r>
    </w:p>
    <w:p>
      <w:r>
        <w:rPr>
          <w:b/>
        </w:rPr>
        <w:t>状态：可获取</w:t>
      </w:r>
    </w:p>
    <w:p>
      <w:r>
        <w:rPr>
          <w:b/>
        </w:rPr>
        <w:t>钩子：</w:t>
      </w:r>
      <w:r>
        <w:t>霸道女总裁离婚·打脸·13.98亿播放</w:t>
      </w:r>
    </w:p>
    <w:p>
      <w:r>
        <w:rPr>
          <w:b/>
        </w:rPr>
        <w:t>分析：</w:t>
      </w:r>
      <w:r>
        <w:t>抖音原生年度TOP3，13.98亿播放。霸道女总裁离婚。女CEO files for divorce and the whole world watches him beg——TikTok美区验证过的爆款模板。</w:t>
      </w:r>
    </w:p>
    <w:p>
      <w:r>
        <w:rPr>
          <w:b/>
          <w:color w:val="006600"/>
        </w:rPr>
        <w:t>决策：</w:t>
      </w:r>
      <w:r>
        <w:t>立即采购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第11名  偷换人生之真假千金</w:t>
      </w:r>
    </w:p>
    <w:p>
      <w:r>
        <w:rPr>
          <w:b/>
        </w:rPr>
        <w:t>建议英文剧名：Switched at Birth</w:t>
      </w:r>
    </w:p>
    <w:p>
      <w:r>
        <w:t>类型：隐藏身份+豪门　｜　分数：90/100　｜　S+　｜　成功率：88%</w:t>
      </w:r>
    </w:p>
    <w:p>
      <w:r>
        <w:rPr>
          <w:color w:val="336699"/>
        </w:rPr>
        <w:t>来源：抖音原生2025百强TOP2·14.44亿</w:t>
      </w:r>
    </w:p>
    <w:p>
      <w:r>
        <w:rPr>
          <w:b/>
        </w:rPr>
        <w:t>状态：可获取</w:t>
      </w:r>
    </w:p>
    <w:p>
      <w:r>
        <w:rPr>
          <w:b/>
        </w:rPr>
        <w:t>钩子：</w:t>
      </w:r>
      <w:r>
        <w:t>真假千金身份互换·14.44亿播放</w:t>
      </w:r>
    </w:p>
    <w:p>
      <w:r>
        <w:rPr>
          <w:b/>
        </w:rPr>
        <w:t>分析：</w:t>
      </w:r>
      <w:r>
        <w:t>抖音原生年度TOP2，14.44亿播放。Switched at birth全球通行叙事。豪门+身份认知双重冲突。</w:t>
      </w:r>
    </w:p>
    <w:p>
      <w:r>
        <w:rPr>
          <w:b/>
          <w:color w:val="006600"/>
        </w:rPr>
        <w:t>决策：</w:t>
      </w:r>
      <w:r>
        <w:t>立即采购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第12名  陆总今天要离婚</w:t>
      </w:r>
    </w:p>
    <w:p>
      <w:r>
        <w:rPr>
          <w:b/>
        </w:rPr>
        <w:t>建议英文剧名：CEO Lu Wants a Divorce Today</w:t>
      </w:r>
    </w:p>
    <w:p>
      <w:r>
        <w:t>类型：离婚逆袭+豪门　｜　分数：90/100　｜　S+　｜　成功率：87%</w:t>
      </w:r>
    </w:p>
    <w:p>
      <w:r>
        <w:rPr>
          <w:color w:val="336699"/>
        </w:rPr>
        <w:t>来源：快手2025年度TOP4·热度15351</w:t>
      </w:r>
    </w:p>
    <w:p>
      <w:r>
        <w:rPr>
          <w:b/>
        </w:rPr>
        <w:t>状态：可获取</w:t>
      </w:r>
    </w:p>
    <w:p>
      <w:r>
        <w:rPr>
          <w:b/>
        </w:rPr>
        <w:t>钩子：</w:t>
      </w:r>
      <w:r>
        <w:t>豪门离婚·霸总追妻</w:t>
      </w:r>
    </w:p>
    <w:p>
      <w:r>
        <w:rPr>
          <w:b/>
        </w:rPr>
        <w:t>分析：</w:t>
      </w:r>
      <w:r>
        <w:t>快手年度双榜TOP4。离婚逆袭+豪门。与国内离婚逆袭S+剧形成矩阵采购效应。快手头部剧爽感密度高，适合TikTok切片。</w:t>
      </w:r>
    </w:p>
    <w:p>
      <w:r>
        <w:rPr>
          <w:b/>
          <w:color w:val="006600"/>
        </w:rPr>
        <w:t>决策：</w:t>
      </w:r>
      <w:r>
        <w:t>立即采购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第13名  夫人她专治不服</w:t>
      </w:r>
    </w:p>
    <w:p>
      <w:r>
        <w:rPr>
          <w:b/>
        </w:rPr>
        <w:t>建议英文剧名：Madame Fights Back</w:t>
      </w:r>
    </w:p>
    <w:p>
      <w:r>
        <w:t>类型：隐藏身份+打脸　｜　分数：90/100　｜　S+　｜　成功率：87%</w:t>
      </w:r>
    </w:p>
    <w:p>
      <w:r>
        <w:rPr>
          <w:color w:val="336699"/>
        </w:rPr>
        <w:t>来源：红果2025百强TOP7·热度1.10亿·听花岛</w:t>
      </w:r>
    </w:p>
    <w:p>
      <w:r>
        <w:rPr>
          <w:b/>
        </w:rPr>
        <w:t>状态：可获取</w:t>
      </w:r>
    </w:p>
    <w:p>
      <w:r>
        <w:rPr>
          <w:b/>
        </w:rPr>
        <w:t>钩子：</w:t>
      </w:r>
      <w:r>
        <w:t>女杀手伪装小白花·连爆3季</w:t>
      </w:r>
    </w:p>
    <w:p>
      <w:r>
        <w:rPr>
          <w:b/>
        </w:rPr>
        <w:t>分析：</w:t>
      </w:r>
      <w:r>
        <w:t>红果热度TOP7，峰值1.10亿，连爆三季。女杀手伪装小白花×纨绔反转。身份反转+爱情线双重驱动。系列化意味着忠实粉丝群。</w:t>
      </w:r>
    </w:p>
    <w:p>
      <w:r>
        <w:rPr>
          <w:b/>
          <w:color w:val="006600"/>
        </w:rPr>
        <w:t>决策：</w:t>
      </w:r>
      <w:r>
        <w:t>立即采购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第14名  十八岁太奶奶驾到3</w:t>
      </w:r>
    </w:p>
    <w:p>
      <w:r>
        <w:rPr>
          <w:b/>
        </w:rPr>
        <w:t>建议英文剧名：Grandma Goes 18: S3</w:t>
      </w:r>
    </w:p>
    <w:p>
      <w:r>
        <w:t>类型：重生+身份反转　｜　分数：90/100　｜　S+　｜　成功率：85%</w:t>
      </w:r>
    </w:p>
    <w:p>
      <w:r>
        <w:rPr>
          <w:color w:val="336699"/>
        </w:rPr>
        <w:t>来源：红果2025百强TOP1·唯一破2亿·听花岛</w:t>
      </w:r>
    </w:p>
    <w:p>
      <w:r>
        <w:rPr>
          <w:b/>
        </w:rPr>
        <w:t>状态：可获取</w:t>
      </w:r>
    </w:p>
    <w:p>
      <w:r>
        <w:rPr>
          <w:b/>
        </w:rPr>
        <w:t>钩子：</w:t>
      </w:r>
      <w:r>
        <w:t>80岁太奶奶返老还童·峰值2.02亿</w:t>
      </w:r>
    </w:p>
    <w:p>
      <w:r>
        <w:rPr>
          <w:b/>
        </w:rPr>
        <w:t>分析：</w:t>
      </w:r>
      <w:r>
        <w:t>红果唯一破2亿热度剧。80岁太奶奶返老还童。跨代反差萌全球通吃（参考美剧Grace and Frankie/Something's Gotta Give）。连爆3季适合季播化投放。</w:t>
      </w:r>
    </w:p>
    <w:p>
      <w:r>
        <w:rPr>
          <w:b/>
          <w:color w:val="006600"/>
        </w:rPr>
        <w:t>决策：</w:t>
      </w:r>
      <w:r>
        <w:t>立即采购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第15名  盛夏芬德拉</w:t>
      </w:r>
    </w:p>
    <w:p>
      <w:r>
        <w:rPr>
          <w:b/>
        </w:rPr>
        <w:t>建议英文剧名：Summer Fendela</w:t>
      </w:r>
    </w:p>
    <w:p>
      <w:r>
        <w:t>类型：契约婚姻+都市治愈　｜　分数：90/100　｜　S+　｜　成功率：84%</w:t>
      </w:r>
    </w:p>
    <w:p>
      <w:r>
        <w:rPr>
          <w:color w:val="336699"/>
        </w:rPr>
        <w:t>来源：红果年度大赏TOP1·播放44亿·马厩</w:t>
      </w:r>
    </w:p>
    <w:p>
      <w:r>
        <w:rPr>
          <w:b/>
        </w:rPr>
        <w:t>状态：可获取</w:t>
      </w:r>
    </w:p>
    <w:p>
      <w:r>
        <w:rPr>
          <w:b/>
        </w:rPr>
        <w:t>钩子：</w:t>
      </w:r>
      <w:r>
        <w:t>冷感霸总×自由摄影师·44亿播放</w:t>
      </w:r>
    </w:p>
    <w:p>
      <w:r>
        <w:rPr>
          <w:b/>
        </w:rPr>
        <w:t>分析：</w:t>
      </w:r>
      <w:r>
        <w:t>红果年度剧王，44亿播放。冷感霸总×自由摄影师，契约婚姻双向治愈。偏文艺风，建议作为品质标杆而非流量主力。</w:t>
      </w:r>
    </w:p>
    <w:p>
      <w:r>
        <w:rPr>
          <w:b/>
          <w:color w:val="006600"/>
        </w:rPr>
        <w:t>决策：</w:t>
      </w:r>
      <w:r>
        <w:t>立即采购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第16名  十年不晚</w:t>
      </w:r>
    </w:p>
    <w:p>
      <w:r>
        <w:rPr>
          <w:b/>
        </w:rPr>
        <w:t>建议英文剧名：Ten Years to Vengeance</w:t>
      </w:r>
    </w:p>
    <w:p>
      <w:r>
        <w:t>类型：复仇+隐藏身份　｜　分数：90/100　｜　S+　｜　成功率：85%</w:t>
      </w:r>
    </w:p>
    <w:p>
      <w:r>
        <w:rPr>
          <w:color w:val="336699"/>
        </w:rPr>
        <w:t>来源：DataEye热力榜·行业报道</w:t>
      </w:r>
    </w:p>
    <w:p>
      <w:r>
        <w:rPr>
          <w:b/>
        </w:rPr>
        <w:t>状态：可获取</w:t>
      </w:r>
    </w:p>
    <w:p>
      <w:r>
        <w:rPr>
          <w:b/>
        </w:rPr>
        <w:t>钩子：</w:t>
      </w:r>
      <w:r>
        <w:t>大婚灭门·整容换脸·六年潜伏</w:t>
      </w:r>
    </w:p>
    <w:p>
      <w:r>
        <w:rPr>
          <w:b/>
        </w:rPr>
        <w:t>分析：</w:t>
      </w:r>
      <w:r>
        <w:t>暗黑复仇爽剧代表。大婚灭门→整容换脸→六年潜伏。疯批男主边笑边捅刀子。美国市场高付费转化类型。每层揭露都是新付费节点。</w:t>
      </w:r>
    </w:p>
    <w:p>
      <w:r>
        <w:rPr>
          <w:b/>
          <w:color w:val="006600"/>
        </w:rPr>
        <w:t>决策：</w:t>
      </w:r>
      <w:r>
        <w:t>立即采购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br w:type="page"/>
      </w:r>
    </w:p>
    <w:p>
      <w:pPr>
        <w:pStyle w:val="Heading1"/>
      </w:pPr>
      <w:r>
        <w:t>四、S 级推荐采购汇总（19部）</w:t>
      </w:r>
    </w:p>
    <w:p>
      <w:r>
        <w:t>以下19部作品综合评分80-89分，统一建议推荐采购。每部均标数据来源。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fill="2D2D44" w:val="clear"/>
          </w:tcPr>
          <w:p>
            <w:r>
              <w:rPr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587"/>
            <w:shd w:fill="2D2D44" w:val="clear"/>
          </w:tcPr>
          <w:p>
            <w:r>
              <w:rPr>
                <w:b/>
                <w:color w:val="FFFFFF"/>
                <w:sz w:val="16"/>
              </w:rPr>
              <w:t>中文剧名</w:t>
            </w:r>
          </w:p>
        </w:tc>
        <w:tc>
          <w:tcPr>
            <w:tcW w:type="dxa" w:w="1247"/>
            <w:shd w:fill="2D2D44" w:val="clear"/>
          </w:tcPr>
          <w:p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4"/>
            <w:shd w:fill="2D2D44" w:val="clear"/>
          </w:tcPr>
          <w:p>
            <w:r>
              <w:rPr>
                <w:b/>
                <w:color w:val="FFFFFF"/>
                <w:sz w:val="16"/>
              </w:rPr>
              <w:t>分数</w:t>
            </w:r>
          </w:p>
        </w:tc>
        <w:tc>
          <w:tcPr>
            <w:tcW w:type="dxa" w:w="1701"/>
            <w:shd w:fill="2D2D44" w:val="clear"/>
          </w:tcPr>
          <w:p>
            <w:r>
              <w:rPr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835"/>
            <w:shd w:fill="2D2D44" w:val="clear"/>
          </w:tcPr>
          <w:p>
            <w:r>
              <w:rPr>
                <w:b/>
                <w:color w:val="FFFFFF"/>
                <w:sz w:val="16"/>
              </w:rPr>
              <w:t>核心钩子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诀别当天，高冷女神后悔惨了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打脸+前任后悔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抖音原生·DataEye热力榜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高冷女神后悔·当场打脸·前任跪求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利刃玫瑰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复仇+女强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快手2025年度TOP5·热度14586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女主复仇·独立女性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闺蜜眼睁睁看我被京圈太子宠上天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豪门+灰姑娘+闺蜜视角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DataEye热力榜·2024年12月TOP1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京圈太子·闺蜜嫉妒·热力值3182万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联姻，裴大人是个粘人精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契约婚姻+先婚后爱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DataEye热力榜·行业报道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霸总举婚书追老婆·单日投流费破千万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京婚不熟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契约婚姻+豪门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DataEye热力榜·2025年度TOP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豪门联姻各玩各的→天天查岗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野草疯长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虐恋+复仇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DataEye热力榜·2025Q4黑马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8亿+播放·3000万分账·Q4黑马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脱缰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替身+复仇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DataEye热力榜·2025Q3季度TOP9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替身反转·Q3季度TOP9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夜色将明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复仇+悬疑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DataEye热力榜·豆瓣8.3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盲妻复明手撕渣男·豆瓣8.3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别有用心的妻子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复仇+豪门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行业报道·DataEye热力榜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报复前任=当他后妈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好孕甜妻被钻石老公宠上天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豪门+先婚后爱+萌宝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DataEye热力榜·热力值6059万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钻石老公宠妻·热力值6059万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觉醒当天，我当上全国状元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逆袭+打脸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抖音原生2025百强TOP1·16.25亿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身份反转·16.25亿播放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她知道我身份后崩溃了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隐藏身份+打脸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DataEye热力榜·端原生热播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隐藏首富·身份曝光·端原生热播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幸得相遇离婚时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离婚逆袭+爱情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红果2025百强TOP19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离婚期间遇真爱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南音再许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都市爱情+重逢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红果2025百强·听花岛破10亿作品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破10亿播放·听花岛出品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双面权臣暗恋我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都市爱情+双重身份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红果2025百强·听花岛破10亿作品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双重身份·暗恋·听花岛破10亿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当爱抵达时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都市爱情+治愈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红果2025百强·听花岛破10亿作品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治愈爱情·听花岛破10亿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只为占有你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偏执+豪门爱情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红果2025百强TOP18·听花岛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偏执霸总·红果TOP18</w:t>
            </w:r>
          </w:p>
        </w:tc>
      </w:tr>
      <w:tr>
        <w:tc>
          <w:tcPr>
            <w:tcW w:type="dxa" w:w="454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小小球神不好惹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隐藏身份+竞技</w:t>
            </w:r>
          </w:p>
        </w:tc>
        <w:tc>
          <w:tcPr>
            <w:tcW w:type="dxa" w:w="454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DataEye年度热力值TOP1·9074万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隐藏球技·打脸·热力值TOP1</w:t>
            </w:r>
          </w:p>
        </w:tc>
      </w:tr>
    </w:tbl>
    <w:p>
      <w:r>
        <w:br w:type="page"/>
      </w:r>
    </w:p>
    <w:p>
      <w:pPr>
        <w:pStyle w:val="Heading1"/>
      </w:pPr>
      <w:r>
        <w:t>五、A 级测试发行汇总（66部）</w:t>
      </w:r>
    </w:p>
    <w:p>
      <w:r>
        <w:t>以下66部评分70-79分（★★★），建议批量测试发行。优先选择Hook强度高的题材进行TikTok小预算测试。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97"/>
            <w:shd w:fill="3A3A5C" w:val="clear"/>
          </w:tcPr>
          <w:p>
            <w:r>
              <w:rPr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587"/>
            <w:shd w:fill="3A3A5C" w:val="clear"/>
          </w:tcPr>
          <w:p>
            <w:r>
              <w:rPr>
                <w:b/>
                <w:color w:val="FFFFFF"/>
                <w:sz w:val="16"/>
              </w:rPr>
              <w:t>剧名</w:t>
            </w:r>
          </w:p>
        </w:tc>
        <w:tc>
          <w:tcPr>
            <w:tcW w:type="dxa" w:w="1134"/>
            <w:shd w:fill="3A3A5C" w:val="clear"/>
          </w:tcPr>
          <w:p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97"/>
            <w:shd w:fill="3A3A5C" w:val="clear"/>
          </w:tcPr>
          <w:p>
            <w:r>
              <w:rPr>
                <w:b/>
                <w:color w:val="FFFFFF"/>
                <w:sz w:val="16"/>
              </w:rPr>
              <w:t>分数</w:t>
            </w:r>
          </w:p>
        </w:tc>
        <w:tc>
          <w:tcPr>
            <w:tcW w:type="dxa" w:w="1701"/>
            <w:shd w:fill="3A3A5C" w:val="clear"/>
          </w:tcPr>
          <w:p>
            <w:r>
              <w:rPr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835"/>
            <w:shd w:fill="3A3A5C" w:val="clear"/>
          </w:tcPr>
          <w:p>
            <w:r>
              <w:rPr>
                <w:b/>
                <w:color w:val="FFFFFF"/>
                <w:sz w:val="16"/>
              </w:rPr>
              <w:t>核心钩子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35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念念有词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穿书+治愈+哑巴总裁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79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红果年度大赏TOP6·热度1亿·听花岛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哑巴总裁×话痨甜妹·4天破10亿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36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老公请和我恋爱吧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穿越+先婚后爱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79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红果2025百强TOP11·听花岛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穿越先婚后爱·韩雨彤×沉思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37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金屋藏骄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女强男弱+甜宠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78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红果2025百强TOP8·热度1.07亿·听花岛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商界拽姐×年下小奶狗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38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半熟老公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先婚后爱+冰山总裁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78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红果2025百强TOP13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先婚后爱·冰山总裁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39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朝阳似我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职场逆袭+女性成长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78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红果2025百强TOP15·听花岛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职场打脸·女性成长·破10亿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咬清梨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暗恋成真+豪门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77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抖音原生·连续27天TOP1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暗恋·抖音连续27天TOP1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41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他偏要抢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禁忌叔恋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77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行业报道·垂直赛道黑马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禁欲佛学教授×京剧名伶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42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深情诱引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追妻火葬场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77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抖音原生·话题爆棚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追妻火葬场鼻祖·王格格×何健麒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43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怦然心动五十岁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银发逆袭+打脸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77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2024年12月热力榜TOP3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保洁阿姨×董事长·银发恋爱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44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我靠腹中萌宝成为人间富贵花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萌宝+心声+逆袭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76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DataEye热力榜·2025年度TOP4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萌宝心声·逆袭·年度TOP4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45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驯野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虐恋+驯服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76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红果2025百强TOP16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驯服野性男主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46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心动还请告诉我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先婚后爱+甜宠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76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红果年度大赏TOP5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先婚后爱·郭宇欣×王凯沐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47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傅爷的小青梅又飒又美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青梅竹马+逆袭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76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2025Q3季度榜TOP6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青梅竹马逆袭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48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偏偏偏爱你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穿书+豪门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76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2025Q3季度榜TOP8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穿书豪门·听花岛出品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49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人面桃花长相忆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爱情+重逢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76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DataEye热力值TOP2·6768万·快手TOP10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久别重逢·热力值6768万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50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读心老公有点甜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超能力+豪门爱情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75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红果2025百强·听花岛破10亿作品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读心术老公·听花岛破10亿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51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少夫人的乌鸦嘴又显灵了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超能力+豪门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75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红果2025百强·听花岛作品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乌鸦嘴显灵·听花岛出品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52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奶爸萌娃乐翻天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重生+亲子+搞笑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75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DataEye热力榜·年度TOP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奶爸+萌娃·搞笑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53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爱上他的心跳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都市爱情+契约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75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红果·抖音原生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契约恋爱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54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萌宝驾到：爹地快来接招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萌宝+豪门+重逢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75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红果2025百强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萌宝寻父·豪门重逢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55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王牌千金掉马了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隐藏身份+打脸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75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抖音原生热播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千金掉马·身份曝光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56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离婚后前夫天天求复合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离婚逆袭+前任后悔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74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微信小程序热播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离婚后前夫求复合·追妻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57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替嫁娇妻竟是商业大佬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隐藏身份+替嫁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74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微信小程序+抖音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替嫁·隐藏大佬身份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58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闪婚后，豪门老公的马甲藏不住了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闪婚+隐藏身份+豪门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74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抖音原生·微信小程序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闪婚·豪门马甲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59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夫人你马甲又掉了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隐藏身份+打脸+马甲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74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端原生经典·多平台传播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多层马甲·次次打脸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总裁的替身前妻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替身+离婚逆袭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74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微信小程序+抖音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替身前妻·霸总反追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61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妈咪快跑：爹地追来了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萌宝+豪门+追妻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73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快手·红果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带球跑·萌宝助攻·霸总追妻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62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先婚后爱：陆总的挚爱甜妻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先婚后爱+豪门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73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微信小程序经典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先婚后爱·霸总宠妻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63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偏偏喜欢你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甜宠+都市爱情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73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红果·抖音原生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甜蜜宠爱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64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你是我的荣耀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都市爱情+契约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73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契约恋爱·甜蜜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65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闪婚总裁蜜恋宠妻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闪婚+豪门+先婚后爱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72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微信小程序热播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闪婚·宠妻·先婚后爱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66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大叔宠我如命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年龄差+豪门甜宠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72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红果·抖音原生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大叔宠·年龄差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67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前妻归来：总裁追妻火葬场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离婚逆袭+追妻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72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微信小程序经典IP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前妻归来·追妻火葬场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68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重生之豪门千金归位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重生+豪门+打脸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72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微信小程序·抖音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重生归来·豪门千金·身份回归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69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她的反击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复仇+女性成长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72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DataEye热力榜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女性反击·逆袭打脸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错爱成婚：陆少的甜心秘书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契约+豪门+职场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71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秘书×总裁·契约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71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隐婚总裁的亿万甜妻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隐婚+豪门+隐藏身份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71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微信小程序+抖音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隐婚·亿万千金·马甲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72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闪婚后发现老公是隐藏富豪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闪婚+隐藏身份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71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抖音原生·微信小程序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闪婚·隐藏富豪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73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重生：回到离婚当天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重生+离婚逆袭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71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微信小程序热播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重生到离婚当天·改写命运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74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大小姐的复仇计划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复仇+隐藏身份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71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千金小姐复仇·隐忍→爆发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75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霸总的白月光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白月光+豪门爱情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微信小程序经典IP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白月光归来·霸总纠葛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76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妻子的反击：渣男净身出户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复仇+离婚逆袭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收集证据·净身出户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77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闪婚总裁契约妻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闪婚+契约+豪门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微信小程序经典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闪婚契约·先婚后爱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78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被渣后我成了亿万总裁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被抛弃+逆袭+隐藏身份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被抛弃→逆袭→身份反转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79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梦里花落知多少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虐恋+重逢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红果·抖音原生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久别重逢·虐心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80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逆光涅槃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职场逆袭+女性成长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抖音原生·百度百科收录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职场涅槃·女性独立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81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盛不盛开，花都是花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都市情感+女性成长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抖音原生·百度百科收录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女性成长·情感治愈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82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奶爸的都市逆袭之旅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奶爸+逆袭+都市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抖音原生·百度百科收录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奶爸逆袭·萌宝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83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玫瑰藏于盛夏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虐恋+追妻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抖音原生·抖音话题4亿+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抖音话题4亿+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84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太阳的背面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爱情+复仇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抖音原生·抖音话题23亿+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抖音话题23亿+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85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爱你不逢时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虐恋+追妻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多平台累计3亿+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全网3亿+播放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86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那年我们再相逢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重逢+爱情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多平台累计2.8亿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重逢·全网2.8亿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87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让她降落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爱情+虐恋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抖音原生·口碑9.0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有效播放4562万·口碑9.0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88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离婚后我成了首富千金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离婚逆袭+隐藏身份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离婚后身份反转·首富千金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89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未婚妻的秘密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隐藏身份+豪门爱情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未婚妻隐藏身份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90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闪婚老公是千亿总裁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闪婚+隐藏身份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微信小程序+抖音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闪婚·千亿总裁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91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大叔别跑：小娇妻带球跑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萌宝+大叔+豪门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快手·微信小程序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带球跑·大叔追·萌宝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92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全城通缉：总裁的落跑甜妻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离婚逆袭+追妻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落跑甜妻·全城追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93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夫人马甲遍布全球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隐藏身份+马甲+打脸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全球马甲·层层曝光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94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重生嫡女不好惹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重生+豪门+打脸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重生归来·不再软弱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95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替身新娘：总裁别太宠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替身+先婚后爱+豪门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微信小程序+抖音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替身新娘·霸总宠妻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96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隐婚后他对我动了心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隐婚+豪门爱情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隐婚·先婚后爱·动真心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97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国民老公的宠妻日常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豪门甜宠+契约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抖音原生·微信小程序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国民老公·宠妻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98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千金归来之重生复仇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重生+复仇+隐藏身份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微信小程序经典IP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千金重生·复仇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99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爱你如初见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重逢+都市爱情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红果·抖音原生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初遇重逢·甜蜜</w:t>
            </w:r>
          </w:p>
        </w:tc>
      </w:tr>
      <w:tr>
        <w:tc>
          <w:tcPr>
            <w:tcW w:type="dxa" w:w="397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587"/>
          </w:tcPr>
          <w:p>
            <w:r>
              <w:rPr>
                <w:sz w:val="13"/>
              </w:rPr>
              <w:t>我的契约老公</w:t>
            </w:r>
          </w:p>
        </w:tc>
        <w:tc>
          <w:tcPr>
            <w:tcW w:type="dxa" w:w="1134"/>
          </w:tcPr>
          <w:p>
            <w:r>
              <w:rPr>
                <w:sz w:val="13"/>
              </w:rPr>
              <w:t>契约婚姻+先婚后爱</w:t>
            </w:r>
          </w:p>
        </w:tc>
        <w:tc>
          <w:tcPr>
            <w:tcW w:type="dxa" w:w="397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sz w:val="13"/>
              </w:rPr>
              <w:t>微信小程序+抖音</w:t>
            </w:r>
          </w:p>
        </w:tc>
        <w:tc>
          <w:tcPr>
            <w:tcW w:type="dxa" w:w="2835"/>
          </w:tcPr>
          <w:p>
            <w:r>
              <w:rPr>
                <w:sz w:val="13"/>
              </w:rPr>
              <w:t>契约老公·慢慢心动</w:t>
            </w:r>
          </w:p>
        </w:tc>
      </w:tr>
    </w:tbl>
    <w:p>
      <w:r>
        <w:br w:type="page"/>
      </w:r>
    </w:p>
    <w:p>
      <w:pPr>
        <w:pStyle w:val="Heading1"/>
      </w:pPr>
      <w:r>
        <w:t>六、赛道分布与采购策略</w:t>
      </w:r>
    </w:p>
    <w:p>
      <w:pPr>
        <w:pStyle w:val="Heading2"/>
      </w:pPr>
      <w:r>
        <w:t>6.1 S/S+/A 类型分布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6"/>
              </w:rPr>
              <w:t>赛道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16"/>
              </w:rPr>
              <w:t>代表作品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隐藏身份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保洁员竟是女总裁/好一个乖乖女/偷换人生/夫人她专治不服等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复仇/打脸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盲女/影后的复仇/致命主妇/十年不晚/野草疯长等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离婚逆袭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离婚的亿万富翁继承人/夺娶/秦总夫人/陆总今天要离婚等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契约/先婚后爱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盛夏芬德拉/联姻裴大人/京婚不熟/半熟老公等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豪门继承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顶级偏爱妈咪/好孕甜妻/闺蜜京圈太子/金屋藏骄等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萌宝/职场/其他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奶爸萌娃/朝阳似我/奶爸的都市逆袭等</w:t>
            </w:r>
          </w:p>
        </w:tc>
      </w:tr>
    </w:tbl>
    <w:p/>
    <w:p>
      <w:pPr>
        <w:pStyle w:val="Heading2"/>
      </w:pPr>
      <w:r>
        <w:t>6.2 策略建议</w:t>
      </w:r>
    </w:p>
    <w:p>
      <w:r>
        <w:rPr>
          <w:b/>
        </w:rPr>
        <w:t>【加大采购】</w:t>
      </w:r>
      <w:r>
        <w:t xml:space="preserve"> 隐藏身份+复仇占S/S+的54%，是出海回报率最高赛道。红果、抖音是最大供给源。</w:t>
      </w:r>
    </w:p>
    <w:p>
      <w:r>
        <w:rPr>
          <w:b/>
        </w:rPr>
        <w:t>【批量测试】</w:t>
      </w:r>
      <w:r>
        <w:t xml:space="preserve"> A级中大量契约婚姻/先婚后爱/豪门宠妻题材，翻译成本极低，适合批量字幕测试投放。</w:t>
      </w:r>
    </w:p>
    <w:p>
      <w:r>
        <w:rPr>
          <w:b/>
        </w:rPr>
        <w:t>【萌宝赛道关注】</w:t>
      </w:r>
      <w:r>
        <w:t xml:space="preserve"> 萌宝+豪门+重逢复合类在美国TikTok有天然传播优势（mommy+baby+daddy叙事），建议重点关注。</w:t>
      </w:r>
    </w:p>
    <w:p>
      <w:r>
        <w:rPr>
          <w:b/>
        </w:rPr>
        <w:t>【红线】</w:t>
      </w:r>
      <w:r>
        <w:t xml:space="preserve"> 古装/仙侠/宫斗已在数据收集阶段排除，无需再次过滤。民国/年代题材视情况扣分。</w:t>
      </w:r>
    </w:p>
    <w:p>
      <w:r>
        <w:rPr>
          <w:b/>
        </w:rPr>
        <w:t>【已下架剧策略】</w:t>
      </w:r>
      <w:r>
        <w:t xml:space="preserve"> 已下架剧需确认版权方可获取。优先从制作方（听花岛/麦芽/河马等）直接洽购版权。</w:t>
      </w:r>
    </w:p>
    <w:p>
      <w:r>
        <w:rPr>
          <w:b/>
        </w:rPr>
        <w:t>【来源追溯】</w:t>
      </w:r>
      <w:r>
        <w:t xml:space="preserve"> 每部剧均标注国内平台来源，采购前可二次核实。</w:t>
      </w:r>
    </w:p>
    <w:p>
      <w:pPr>
        <w:pStyle w:val="Heading2"/>
      </w:pPr>
      <w:r>
        <w:t>6.3 执行时间线</w:t>
      </w:r>
    </w:p>
    <w:p>
      <w:r>
        <w:t>第1周：对16部S+级作品启动采购谈判。优先：离婚的亿万富翁继承人→夺娶→好一个乖乖女→盲女→保洁员竟是女总裁。</w:t>
      </w:r>
    </w:p>
    <w:p>
      <w:r>
        <w:t>第1周：联系快手确认顶级偏爱！妈咪TOP1+陆总TOP4的版权可获取性。</w:t>
      </w:r>
    </w:p>
    <w:p>
      <w:r>
        <w:t>第1-2周：联系听花岛、麦芽、河马等头部制作方，洽谈S/S+剧集海外版权。</w:t>
      </w:r>
    </w:p>
    <w:p>
      <w:r>
        <w:t>第2-3周：完成Top10 S+剧字幕翻译，制作TikTok投流素材。</w:t>
      </w:r>
    </w:p>
    <w:p>
      <w:r>
        <w:t>第3-4周：对A级100部批量评估，筛选出Hook最强的30部进行TikTok测试投放。</w:t>
      </w:r>
    </w:p>
    <w:p>
      <w:r>
        <w:t>持续：每周同步DataEye、红果、抖音原生最新榜单，新上榜的隐藏身份/复仇/离婚逆袭剧优先评估。</w:t>
      </w:r>
    </w:p>
    <w:p/>
    <w:p>
      <w:pPr>
        <w:pStyle w:val="Heading2"/>
      </w:pPr>
      <w:r>
        <w:t>6.4 筛选红线</w:t>
      </w:r>
    </w:p>
    <w:p>
      <w:r>
        <w:rPr>
          <w:color w:val="CC0000"/>
        </w:rPr>
        <w:t>✗ 古装/仙侠/宫斗：已在收集阶段排除</w:t>
      </w:r>
    </w:p>
    <w:p>
      <w:r>
        <w:rPr>
          <w:color w:val="CC0000"/>
        </w:rPr>
        <w:t>✗ 海外平台剧：已在收集阶段排除</w:t>
      </w:r>
    </w:p>
    <w:p>
      <w:r>
        <w:rPr>
          <w:color w:val="CC0000"/>
        </w:rPr>
        <w:t>✗ 无来源标注剧：不予纳入</w:t>
      </w:r>
    </w:p>
    <w:p>
      <w:r>
        <w:rPr>
          <w:color w:val="CC0000"/>
        </w:rPr>
        <w:t>✗ 前三集无强Hook慢热剧：自动降级</w:t>
      </w:r>
    </w:p>
    <w:p>
      <w:r>
        <w:rPr>
          <w:color w:val="CC0000"/>
        </w:rPr>
        <w:t>✗ 中国文化深度依赖剧：大幅扣分或排除</w:t>
      </w:r>
    </w:p>
    <w:p/>
    <w:p/>
    <w:p>
      <w:r>
        <w:rPr>
          <w:color w:val="9999AA"/>
          <w:sz w:val="16"/>
        </w:rPr>
        <w:t>本报告由 US Micro Drama Export Acquisition Agent v3.0 生成 ｜ 数据截至2026年6月 ｜ 国内平台+现代题材+三题材排除 ｜ 2026年06月09日</w:t>
      </w:r>
    </w:p>
    <w:p>
      <w:r>
        <w:rPr>
          <w:color w:val="9999AA"/>
          <w:sz w:val="16"/>
        </w:rPr>
        <w:t>三大铁律：只收国内 · 三不收集（古装/仙侠/宫斗）· 五星&gt;S+&gt;四星&gt;S&gt;三星&gt;A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